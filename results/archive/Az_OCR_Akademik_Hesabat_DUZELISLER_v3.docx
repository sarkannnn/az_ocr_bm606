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center"/>
      </w:pPr>
      <w:r>
        <w:rPr>
          <w:rFonts w:ascii="Calibri" w:hAnsi="Calibri"/>
          <w:b/>
          <w:i w:val="0"/>
          <w:color w:val="1B365D"/>
          <w:sz w:val="32"/>
        </w:rPr>
        <w:t>Azərbaycan Dili üçün Dərin Öyrənmə Əsaslı Optik Simvol Tanıma (CRNN+CTC) Sistemi və Real Dünya Sənəd Təsvirlərində Qiymətləndirilməsi</w:t>
      </w:r>
    </w:p>
    <w:p>
      <w:pPr>
        <w:spacing w:before="0" w:after="280"/>
        <w:jc w:val="center"/>
      </w:pPr>
      <w:r>
        <w:rPr>
          <w:rFonts w:ascii="Calibri" w:hAnsi="Calibri"/>
          <w:b w:val="0"/>
          <w:i/>
          <w:color w:val="555555"/>
          <w:sz w:val="19"/>
        </w:rPr>
        <w:t>Müəllif: [Müəllif Adı] / BM 606 Tədqiqat Qrupu | Layihə Kodu: BM 606 | Tarix: 29 Oktyabr 2026</w:t>
        <w:br/>
        <w:t>Elmi Hesabat və Metodoloji Audit Sənədi</w:t>
      </w:r>
    </w:p>
    <w:p>
      <w:pPr>
        <w:keepNext/>
        <w:spacing w:before="320" w:after="120"/>
      </w:pPr>
      <w:r>
        <w:rPr>
          <w:rFonts w:ascii="Times New Roman" w:hAnsi="Times New Roman"/>
          <w:b/>
          <w:color w:val="002060"/>
          <w:sz w:val="30"/>
        </w:rPr>
        <w:t>Xülasə (Abstract)</w:t>
      </w:r>
    </w:p>
    <w:p>
      <w:pPr>
        <w:spacing w:after="80" w:line="276" w:lineRule="auto"/>
      </w:pPr>
      <w:r>
        <w:rPr>
          <w:rFonts w:ascii="Calibri" w:hAnsi="Calibri"/>
          <w:b w:val="0"/>
          <w:i/>
          <w:sz w:val="20"/>
        </w:rPr>
        <w:t>Bu tədqiqat işində Azərbaycan dilinin xüsusi qrafemlərini (ə, ı, ö, ğ, ü, ş, ç) ehtiva edən çap sənədlərinin rəqəmsallaşdırılması üçün Konvolusion və İkiistiqamətli Təkrarlanan Neyron Şəbəkələrinə (CRNN) və Bağlantıçı Zaman Təsnifatına (CTC) əsaslanan dərin öyrənmə sistemi layihələndirilmiş, təlim edilmiş və empirik audit olunmuşdur. Kamera təhrifləri ilə zənginləşdirilmiş V2 modeli simulyasiya şəraitində ilkin V1 modelini kəskin üstələyir (V2 &gt;&gt; V1). Bununla belə, klaster-bootstrap təhlili (95% CI) göstərir ki, V2 modeli yalnız təlim şrift ailələri üzrə Tesseract 5 ilə bərabər səviyyədədir; tamamilə yeni şrift ailələrində isə L4 sözdə Tesseract öndədir (+1.55% [+0.59, +2.94]); digər 3 müqayisədə fərq əhəmiyyətli deyil. Real mobil telefon çəkilişlərində Tesseract 5 sətir səviyyəsində aydın şəkildə öndədir: Foto 1-də Tesseract CER 21.92% vs V2 28.87%; Foto 2-də Tesseract CER 0.24% (19/21 sətir tam qüsursuz) vs V2 5.02%. Real sınaq eyni bir fiziki sənədin iki fərqli fotosundan ibarət olduğundan nəticələr ilkin xarakter daşıyır; bundan əlavə, Foto 1 kəsimləri avtomatik icra edildiyi üçün qismən sürüşmüşdür (sətir #4 etalon uyğunsuzluğu) və Foto 2 sətir CER göstəricisi kəsim keyfiyyəti baxımından tam təsdiqlənməmişdir (21 sətir kəsiminin 17-də yuxarı/aşağı kənarda mürəkkəb toxunması mövcuddur). Sintetik qarışıq testlərdə CER-in 0.50%-dən 0.11%-ə və 1.64%-dən 0.30%-ə enməsi test dəstinin yarısının Consolas ailə sızması hesabına baş vermişdir; digər yarısı olan Tahoma şriftində isə V2 heç bir irəliləyiş göstərməmişdir (0.08% vs 0.09% söz; 0.24% vs 0.26% sətir).</w:t>
      </w:r>
    </w:p>
    <w:p>
      <w:pPr>
        <w:spacing w:after="80" w:line="276" w:lineRule="auto"/>
      </w:pPr>
      <w:r>
        <w:rPr>
          <w:rFonts w:ascii="Times New Roman" w:hAnsi="Times New Roman"/>
          <w:sz w:val="24"/>
        </w:rPr>
        <w:t>Açar sözlər: Optik Simvol Tanıma (OCR), Azərbaycan əlifbası, CRNN, BiLSTM, CTC Loss, Verilənlərin Artırılması, Şrift Sızması Auditi, Tesseract 5, Real Dünya Sənəd Təhlili.</w:t>
      </w:r>
    </w:p>
    <w:p>
      <w:pPr>
        <w:keepNext/>
        <w:spacing w:before="320" w:after="120"/>
      </w:pPr>
      <w:r>
        <w:rPr>
          <w:rFonts w:ascii="Times New Roman" w:hAnsi="Times New Roman"/>
          <w:b/>
          <w:color w:val="002060"/>
          <w:sz w:val="30"/>
        </w:rPr>
        <w:t>1. Giriş və Tədqiqatın Əhəmiyyəti</w:t>
      </w:r>
    </w:p>
    <w:p>
      <w:pPr>
        <w:keepNext/>
        <w:spacing w:before="240" w:after="80"/>
      </w:pPr>
      <w:r>
        <w:rPr>
          <w:rFonts w:ascii="Times New Roman" w:hAnsi="Times New Roman"/>
          <w:b/>
          <w:color w:val="1F4E79"/>
          <w:sz w:val="26"/>
        </w:rPr>
        <w:t>1.1. Problem Qoyuluşu və Azərbaycan Əlifbasının Xüsusiyyətləri</w:t>
      </w:r>
    </w:p>
    <w:p>
      <w:pPr>
        <w:spacing w:after="80" w:line="276" w:lineRule="auto"/>
      </w:pPr>
      <w:r>
        <w:rPr>
          <w:rFonts w:ascii="Times New Roman" w:hAnsi="Times New Roman"/>
          <w:sz w:val="24"/>
        </w:rPr>
        <w:t>Optik Simvol Tanıma (OCR) qrafik təsvir daxilindəki mətnlərin maşın tərəfindən emal edilə bilən rəqəmsal simvollara çevrilməsidir. Qlobal miqyasda ingilis və əsas Avropa dilləri üçün yetərincə yetkin OCR sistemləri mövcud olsa da, Azərbaycan dili üçün nəzərdə tutulmuş açıq mənbəli həllər zəif inkişaf etmiş və ya qeyri-qənaətbəxş dəqiqlik səviyyəsində qalmışdır.</w:t>
      </w:r>
    </w:p>
    <w:p>
      <w:pPr>
        <w:spacing w:after="80" w:line="276" w:lineRule="auto"/>
      </w:pPr>
      <w:r>
        <w:rPr>
          <w:rFonts w:ascii="Times New Roman" w:hAnsi="Times New Roman"/>
          <w:sz w:val="24"/>
        </w:rPr>
        <w:t>Azərbaycan əlifbası 32 hərfdən ibarətdir: [a, b, c, ç, d, e, ə, f, g, ğ, h, x, ı, i, j, k, q, l, m, n, o, ö, p, r, s, ş, t, u, ü, v, y, z]. Bu əlifbanın kompüter görməsi üçün yaratdığı fundamental çətinliklər bunlardır:</w:t>
      </w:r>
    </w:p>
    <w:p>
      <w:pPr>
        <w:pStyle w:val="ListBullet"/>
        <w:spacing w:after="60" w:line="276" w:lineRule="auto"/>
      </w:pPr>
      <w:r>
        <w:rPr>
          <w:rFonts w:ascii="Times New Roman" w:hAnsi="Times New Roman"/>
          <w:sz w:val="24"/>
        </w:rPr>
        <w:t>Diakritik Həssaslıq: 'c' və 'ç', 'g' və 'ğ', 'o' və 'ö', 'u' və 'ü', 's' və 'ş' simvolları bir-birindən cəmi bir neçə piksel ölçüsündə se dilçək, yumşalma və ya qoşa nöqtə işarələri ilə fərqlənir. Təsvir bulanıqlaşdıqda bu xüsusiyyətlər itir.</w:t>
      </w:r>
    </w:p>
    <w:p>
      <w:pPr>
        <w:pStyle w:val="ListBullet"/>
        <w:spacing w:after="60" w:line="276" w:lineRule="auto"/>
      </w:pPr>
      <w:r>
        <w:rPr>
          <w:rFonts w:ascii="Times New Roman" w:hAnsi="Times New Roman"/>
          <w:sz w:val="24"/>
        </w:rPr>
        <w:t>Nöqtəli və Nöqtəsiz 'I' Paradoksu: İngilis dilindən fərqli olaraq, Azərbaycan dilində kiçik 'ı' (dotless i) ilə kiçik 'i' (dotted i) tamamilə fərqli fonemlərdir. Onların böyük hərf qarşılığı müvafiq olaraq 'I' və 'İ' şəklindədir. Standart modellər bu simvolları tez-tez qarışdırır.</w:t>
      </w:r>
    </w:p>
    <w:p>
      <w:pPr>
        <w:pStyle w:val="ListBullet"/>
        <w:spacing w:after="60" w:line="276" w:lineRule="auto"/>
      </w:pPr>
      <w:r>
        <w:rPr>
          <w:rFonts w:ascii="Times New Roman" w:hAnsi="Times New Roman"/>
          <w:sz w:val="24"/>
        </w:rPr>
        <w:t>Məxsusi 'Ə/ə' Şva Simvolu: Azərbaycan dilinin ən çox işlənən saitlərindən olan 'ə' simvolu deformasiya zamanı 'e', 'a' və ya 'o' ilə səhv salınır.</w:t>
      </w:r>
    </w:p>
    <w:p>
      <w:pPr>
        <w:keepNext/>
        <w:spacing w:before="240" w:after="80"/>
      </w:pPr>
      <w:r>
        <w:rPr>
          <w:rFonts w:ascii="Times New Roman" w:hAnsi="Times New Roman"/>
          <w:b/>
          <w:color w:val="1F4E79"/>
          <w:sz w:val="26"/>
        </w:rPr>
        <w:t>1.2. Ənənəvi OCR vs Dərin Öyrənmə</w:t>
      </w:r>
    </w:p>
    <w:p>
      <w:pPr>
        <w:spacing w:after="80" w:line="276" w:lineRule="auto"/>
      </w:pPr>
      <w:r>
        <w:rPr>
          <w:rFonts w:ascii="Calibri" w:hAnsi="Calibri"/>
          <w:b w:val="0"/>
          <w:i w:val="0"/>
          <w:sz w:val="20"/>
        </w:rPr>
        <w:t>Müasir Tesseract 4 və 5 mühərrikləri ənənəvi simvol seqmentasiyasından imtina edərək bütöv sətir üzərində işləyən LSTM xətt tanıyıcısından (line recognizer) istifadə edir. Layihəmizdə təklif olunan CRNN (CNN+BiLSTM) arxitekturası da həm söz, həm sətir təsvirlərini əvvəlcədən simvol seqmentasiyası tələb etmədən bütöv ardıcıllıq kimi emal edir və xətti qrafem kəsim xətalarının qarşısını alır.</w:t>
      </w:r>
    </w:p>
    <w:p>
      <w:pPr>
        <w:keepNext/>
        <w:spacing w:before="240" w:after="80"/>
      </w:pPr>
      <w:r>
        <w:rPr>
          <w:rFonts w:ascii="Times New Roman" w:hAnsi="Times New Roman"/>
          <w:b/>
          <w:color w:val="1F4E79"/>
          <w:sz w:val="26"/>
        </w:rPr>
        <w:t>1.3. Tədqiqatın Əsas Elmi Töhfələri</w:t>
      </w:r>
    </w:p>
    <w:p>
      <w:pPr>
        <w:pStyle w:val="ListBullet"/>
        <w:spacing w:after="60" w:line="276" w:lineRule="auto"/>
      </w:pPr>
      <w:r>
        <w:rPr>
          <w:rFonts w:ascii="Times New Roman" w:hAnsi="Times New Roman"/>
          <w:sz w:val="24"/>
        </w:rPr>
        <w:t>Azərbaycan Dili üçün İxtisaslaşmış CRNN Modeli: 87 simvollu lüğət (32 kiçik, 32 böyük hərf, rəqəmlər, durğu işarələri və blank) üçün sıfırdan layihələndirilmiş, həm söz (32x128), həm sətir (32x512) səviyyəli yüngülçəkili end-to-end model.</w:t>
      </w:r>
    </w:p>
    <w:p>
      <w:pPr>
        <w:pStyle w:val="ListBullet"/>
        <w:spacing w:after="60" w:line="276" w:lineRule="auto"/>
      </w:pPr>
      <w:r>
        <w:rPr>
          <w:rFonts w:ascii="Times New Roman" w:hAnsi="Times New Roman"/>
          <w:sz w:val="24"/>
        </w:rPr>
        <w:t>Fotorealistik Augmentasiya Boru Kəməri: Optik kamera effektlərini (işıq qradiyenti, sensor ISO küyü, hərəkət bulanıqlığı, JPEG sıxılması) simulyasiya edən təlim strategiyası.</w:t>
      </w:r>
    </w:p>
    <w:p>
      <w:pPr>
        <w:pStyle w:val="ListBullet"/>
        <w:spacing w:after="60" w:line="276" w:lineRule="auto"/>
      </w:pPr>
      <w:r>
        <w:rPr>
          <w:rFonts w:ascii="Calibri" w:hAnsi="Calibri"/>
          <w:b w:val="0"/>
          <w:i w:val="0"/>
          <w:sz w:val="20"/>
        </w:rPr>
        <w:t>6-Pilləli Simulyasiya Nərdivanı (L0–L4n): Modellərin dözümlülüyünün təcrid olunmuş faktorlar üzrə ölçülməsi.</w:t>
      </w:r>
    </w:p>
    <w:p>
      <w:pPr>
        <w:pStyle w:val="ListBullet"/>
        <w:spacing w:after="60" w:line="276" w:lineRule="auto"/>
      </w:pPr>
      <w:r>
        <w:rPr>
          <w:rFonts w:ascii="Times New Roman" w:hAnsi="Times New Roman"/>
          <w:sz w:val="24"/>
        </w:rPr>
        <w:t>Metodoloji Dürüstlük və Şrift Sızması Auditi: Təlim və test dəstləri arasındakı gizli şrift kəsişmələrinin aşkarlanması və sıx mürəkkəb qutusu (tight ink box) düzəlişi.</w:t>
      </w:r>
    </w:p>
    <w:p>
      <w:pPr>
        <w:pStyle w:val="ListBullet"/>
        <w:spacing w:after="60" w:line="276" w:lineRule="auto"/>
      </w:pPr>
      <w:r>
        <w:rPr>
          <w:rFonts w:ascii="Calibri" w:hAnsi="Calibri"/>
          <w:b w:val="0"/>
          <w:i w:val="0"/>
          <w:sz w:val="20"/>
        </w:rPr>
        <w:t>Real Dünya Sənəd Verifikasiyası: Eyni sənədin iki fotosu üzərində V1, V2 və Tesseract 5 modellərinin müqayisəli qiymətləndirilməsi.</w:t>
      </w:r>
    </w:p>
    <w:p>
      <w:pPr>
        <w:keepNext/>
        <w:spacing w:before="320" w:after="120"/>
      </w:pPr>
      <w:r>
        <w:rPr>
          <w:rFonts w:ascii="Times New Roman" w:hAnsi="Times New Roman"/>
          <w:b/>
          <w:color w:val="002060"/>
          <w:sz w:val="30"/>
        </w:rPr>
        <w:t>2. Məlumat Mühəndisliyi və Korpusun Təşkili</w:t>
      </w:r>
    </w:p>
    <w:p>
      <w:pPr>
        <w:keepNext/>
        <w:spacing w:before="240" w:after="80"/>
      </w:pPr>
      <w:r>
        <w:rPr>
          <w:rFonts w:ascii="Times New Roman" w:hAnsi="Times New Roman"/>
          <w:b/>
          <w:color w:val="1F4E79"/>
          <w:sz w:val="26"/>
        </w:rPr>
        <w:t>2.1. Mətn Korpusunun Formalaşdırılması və Sızmanın Qarşısının Alınması</w:t>
      </w:r>
    </w:p>
    <w:p>
      <w:pPr>
        <w:spacing w:after="80" w:line="276" w:lineRule="auto"/>
      </w:pPr>
      <w:r>
        <w:rPr>
          <w:rFonts w:ascii="Times New Roman" w:hAnsi="Times New Roman"/>
          <w:sz w:val="24"/>
        </w:rPr>
        <w:t>Modelin təlimində Azərbaycan dilli Vikipediya məqalələrindən və rəsmi xəbər portallarından toplanmış zəngin korpusdan istifadə edilmişdir. Tədqiqatın etibarlılığı üçün mətnlər təsvir şəklinə çevrilməzdən əvvəl cümlə və söz səviyyəsində qəti şəkildə 80% Train, 10% Validation və 10% Test hissələrinə bölünmüşdür (Dataset = D_train ∪ D_val ∪ D_test). Bununla test dəstindəki hər hansı söz və ya cümlənin model tərəfindən əzbərlənməsinin (text leakage) qarşısı tam alınmışdır. Həmçinin balance_special funksiyası ilə diakritikli simvolları ehtiva edən sözlərin payı ən azı 50% səviyyəsində saxlanılmışdır.</w:t>
      </w:r>
    </w:p>
    <w:p>
      <w:pPr>
        <w:keepNext/>
        <w:spacing w:before="240" w:after="80"/>
      </w:pPr>
      <w:r>
        <w:rPr>
          <w:rFonts w:ascii="Times New Roman" w:hAnsi="Times New Roman"/>
          <w:b/>
          <w:color w:val="1F4E79"/>
          <w:sz w:val="26"/>
        </w:rPr>
        <w:t>2.2. Şriftlərin Seçimi və Qlif Filtrlənməsi</w:t>
      </w:r>
    </w:p>
    <w:p>
      <w:pPr>
        <w:spacing w:after="80" w:line="276" w:lineRule="auto"/>
      </w:pPr>
      <w:r>
        <w:rPr>
          <w:rFonts w:ascii="Times New Roman" w:hAnsi="Times New Roman"/>
          <w:sz w:val="24"/>
        </w:rPr>
        <w:t>Mətnlərin təsvirə çevrilməsində TextRecognitionDataGenerator (TRDG) mühərrikindən istifadə edilmişdir. Hər bir şrift faylı (.ttf) fontTools.ttLib.TTFont kitabxanası ilə yoxlanılmış, qlif cədvəlində (cmap) Azərbaycan əlifbasının 32 hərfi tam olmayan şriftlər avtomatik kənarlaşdırılmışdır. V1 üçün 8 əsas şriftlə 20,000 söz və 10,000 sətir; V2 üçün isə 14 şriftlə 35,000 söz və 16,000 sətir generasiya edilmişdir.</w:t>
      </w:r>
    </w:p>
    <w:p>
      <w:pPr>
        <w:keepNext/>
        <w:spacing w:before="240" w:after="80"/>
      </w:pPr>
      <w:r>
        <w:rPr>
          <w:rFonts w:ascii="Calibri" w:hAnsi="Calibri"/>
          <w:b/>
          <w:i w:val="0"/>
          <w:color w:val="1B365D"/>
          <w:sz w:val="24"/>
        </w:rPr>
        <w:t>2.3. Bounding-Box Həndəsəsi və Ölçmə Xətasının Aradan Qaldırılması</w:t>
      </w:r>
    </w:p>
    <w:p>
      <w:pPr>
        <w:spacing w:after="80" w:line="276" w:lineRule="auto"/>
      </w:pPr>
      <w:r>
        <w:rPr>
          <w:rFonts w:ascii="Calibri" w:hAnsi="Calibri"/>
          <w:b w:val="0"/>
          <w:i w:val="0"/>
          <w:sz w:val="20"/>
        </w:rPr>
        <w:t>Audit 3 zamanı aşkar edilmişdir ki, make_sim_ladder.py skriptində söz kəsimlərinin koordinatlarının hesablanmasında proqram xətası (measurement bug) mövcud olmuşdur: şaquli font metrikası ilə (ascent + descent = 80px) hesablanan qutular qonşu sətir və sözlərin mürəkkəbini kəsimin içinə salırdı. Bu ölçmə xətası düzəldilərək sıx mürəkkəb qutusu (tight ink bounding box) tətbiq edildikdə, SansSerifCollection şriftində ölçülən CER göstəricisi 84.32%-dən 0.76%-ə düşmüşdür; bu dəyişiklik modelin təkmilləşməsi deyil, ölçmə alətindəki proqram qüsurunun aradan qaldırılmasıdır.</w:t>
      </w:r>
    </w:p>
    <w:p>
      <w:pPr>
        <w:keepNext/>
        <w:spacing w:before="320" w:after="120"/>
      </w:pPr>
      <w:r>
        <w:rPr>
          <w:rFonts w:ascii="Times New Roman" w:hAnsi="Times New Roman"/>
          <w:b/>
          <w:color w:val="002060"/>
          <w:sz w:val="30"/>
        </w:rPr>
        <w:t>3. CRNN Model Arxitekturası və Təlim Metodologiyası</w:t>
      </w:r>
    </w:p>
    <w:p>
      <w:pPr>
        <w:keepNext/>
        <w:spacing w:before="240" w:after="80"/>
      </w:pPr>
      <w:r>
        <w:rPr>
          <w:rFonts w:ascii="Times New Roman" w:hAnsi="Times New Roman"/>
          <w:b/>
          <w:color w:val="1F4E79"/>
          <w:sz w:val="26"/>
        </w:rPr>
        <w:t>3.1. Neyron Şəbəkəsinin Strukturu</w:t>
      </w:r>
    </w:p>
    <w:p>
      <w:pPr>
        <w:spacing w:after="80" w:line="276" w:lineRule="auto"/>
      </w:pPr>
      <w:r>
        <w:rPr>
          <w:rFonts w:ascii="Times New Roman" w:hAnsi="Times New Roman"/>
          <w:sz w:val="24"/>
        </w:rPr>
        <w:t>Təklif edilən model üç əsas ardıcıl moduldan ibarətdir: 7-qatlı CNN Backbone, 2-qatlı İkiistiqamətli LSTM və Xətti Təsnifat Qatı. Şəbəkənin girişinə boz miqyaslı (grayscale, 1 kanal) təsvirlər daxil olur. Hündürlük 32 pikselə bərabərləşdirilir, en isə söz üçün 128, sətir üçün 512 pikselə qədər sıxılır və çatışmayan sağ tərəf ağ fonla (padding=255) doldurulur.</w:t>
      </w:r>
    </w:p>
    <w:p>
      <w:pPr>
        <w:spacing w:before="80" w:after="120"/>
        <w:ind w:left="288" w:right="288"/>
        <w:shd w:fill="F5F5F5"/>
      </w:pPr>
      <w:r>
        <w:rPr>
          <w:rFonts w:ascii="Consolas" w:hAnsi="Consolas"/>
          <w:color w:val="1E1E1E"/>
          <w:sz w:val="19"/>
        </w:rPr>
        <w:t>[Giriş: 1 x 32 x W] -&gt; [7-Qatlı CNN Backbone (VGG Conv-BN-ReLU)] -&gt; [T x 512]</w:t>
        <w:br/>
        <w:t xml:space="preserve">                     -&gt; [2-Qatlı BiLSTM (hidden=256, bidir=512)] -&gt; [T x 512]</w:t>
        <w:br/>
        <w:t xml:space="preserve">                     -&gt; [Linear(512 -&gt; 87) + Log-Softmax]        -&gt; [T x 87]</w:t>
        <w:br/>
        <w:t xml:space="preserve">                     -&gt; [CTC Loss / Greedy Best-Path Decoding]</w:t>
      </w:r>
    </w:p>
    <w:p>
      <w:pPr>
        <w:spacing w:after="80" w:line="276" w:lineRule="auto"/>
      </w:pPr>
      <w:r>
        <w:rPr>
          <w:rFonts w:ascii="Times New Roman" w:hAnsi="Times New Roman"/>
          <w:sz w:val="24"/>
        </w:rPr>
        <w:t>CNN modulu MaxPool qatları vasitəsilə hündürlüyü 32-dən 1-ə endirir, eni isə 4 dəfə ixtisar edir (T = W/4). Çıxış lüğəti (Vocab) 86 simvol və 0 indeksli CTC Blank simvolu daxil olmaqla cəmi 87 sinifdən ibarətdir.</w:t>
      </w:r>
    </w:p>
    <w:p>
      <w:pPr>
        <w:keepNext/>
        <w:spacing w:before="240" w:after="80"/>
      </w:pPr>
      <w:r>
        <w:rPr>
          <w:rFonts w:ascii="Times New Roman" w:hAnsi="Times New Roman"/>
          <w:b/>
          <w:color w:val="1F4E79"/>
          <w:sz w:val="26"/>
        </w:rPr>
        <w:t>3.2. V1 və V2 Məlumat Augmentasiyası Fərqləri</w:t>
      </w:r>
    </w:p>
    <w:p>
      <w:pPr>
        <w:keepNext/>
        <w:spacing w:before="200" w:after="60"/>
      </w:pPr>
      <w:r>
        <w:rPr>
          <w:rFonts w:ascii="Times New Roman" w:hAnsi="Times New Roman"/>
          <w:b/>
          <w:i/>
          <w:color w:val="3C3C3C"/>
          <w:sz w:val="21"/>
        </w:rPr>
        <w:t>Cədvəl 1. V1 və V2 modellərinin augmentasiya boru kəmərlərinin müqayisəsi</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single" w:sz="4" w:space="0" w:color="CCCCCC"/>
          <w:left w:val="none"/>
          <w:right w:val="none"/>
        </w:tblBorders>
      </w:tblPr>
      <w:tblGrid>
        <w:gridCol w:w="3120"/>
        <w:gridCol w:w="3120"/>
        <w:gridCol w:w="3120"/>
      </w:tblGrid>
      <w:tr>
        <w:tc>
          <w:tcPr>
            <w:tcW w:type="dxa" w:w="2880"/>
            <w:shd w:fill="F0F2F5"/>
            <w:tcMar>
              <w:top w:w="120" w:type="dxa"/>
              <w:bottom w:w="120" w:type="dxa"/>
              <w:left w:w="150" w:type="dxa"/>
              <w:right w:w="150" w:type="dxa"/>
            </w:tcMar>
            <w:shd w:fill="EAECEF"/>
            <w:shd w:fill="EAECEF"/>
          </w:tcPr>
          <w:p>
            <w:pPr>
              <w:spacing w:before="40" w:after="40" w:line="252" w:lineRule="auto"/>
            </w:pPr>
            <w:r>
              <w:rPr>
                <w:rFonts w:ascii="Calibri" w:hAnsi="Calibri"/>
                <w:b/>
                <w:i w:val="0"/>
                <w:sz w:val="17"/>
              </w:rPr>
              <w:t>Parametr / Təhrif Növü</w:t>
            </w:r>
          </w:p>
        </w:tc>
        <w:tc>
          <w:tcPr>
            <w:tcW w:type="dxa" w:w="3168"/>
            <w:shd w:fill="F0F2F5"/>
            <w:tcMar>
              <w:top w:w="120" w:type="dxa"/>
              <w:bottom w:w="120" w:type="dxa"/>
              <w:left w:w="150" w:type="dxa"/>
              <w:right w:w="150" w:type="dxa"/>
            </w:tcMar>
            <w:shd w:fill="EAECEF"/>
            <w:shd w:fill="EAECEF"/>
          </w:tcPr>
          <w:p>
            <w:pPr>
              <w:spacing w:before="40" w:after="40" w:line="252" w:lineRule="auto"/>
            </w:pPr>
            <w:r>
              <w:rPr>
                <w:rFonts w:ascii="Calibri" w:hAnsi="Calibri"/>
                <w:b/>
                <w:i w:val="0"/>
                <w:sz w:val="17"/>
              </w:rPr>
              <w:t>V1 Modeli (Baza)</w:t>
            </w:r>
          </w:p>
        </w:tc>
        <w:tc>
          <w:tcPr>
            <w:tcW w:type="dxa" w:w="3312"/>
            <w:shd w:fill="F0F2F5"/>
            <w:tcMar>
              <w:top w:w="120" w:type="dxa"/>
              <w:bottom w:w="120" w:type="dxa"/>
              <w:left w:w="150" w:type="dxa"/>
              <w:right w:w="150" w:type="dxa"/>
            </w:tcMar>
            <w:shd w:fill="EAECEF"/>
            <w:shd w:fill="EAECEF"/>
          </w:tcPr>
          <w:p>
            <w:pPr>
              <w:spacing w:before="40" w:after="40" w:line="252" w:lineRule="auto"/>
            </w:pPr>
            <w:r>
              <w:rPr>
                <w:rFonts w:ascii="Calibri" w:hAnsi="Calibri"/>
                <w:b/>
                <w:i w:val="0"/>
                <w:sz w:val="17"/>
              </w:rPr>
              <w:t>V2 Modeli (Fotorealistik Kamera Borusu)</w:t>
            </w:r>
          </w:p>
        </w:tc>
      </w:tr>
      <w:tr>
        <w:tc>
          <w:tcPr>
            <w:tcW w:type="dxa" w:w="2880"/>
            <w:shd w:fill="FFFFFF"/>
            <w:tcMar>
              <w:top w:w="90" w:type="dxa"/>
              <w:bottom w:w="90" w:type="dxa"/>
              <w:left w:w="130" w:type="dxa"/>
              <w:right w:w="130" w:type="dxa"/>
            </w:tcMar>
          </w:tcPr>
          <w:p>
            <w:pPr>
              <w:spacing w:before="40" w:after="40" w:line="252" w:lineRule="auto"/>
            </w:pPr>
            <w:r>
              <w:rPr>
                <w:rFonts w:ascii="Calibri" w:hAnsi="Calibri"/>
                <w:b w:val="0"/>
                <w:i w:val="0"/>
                <w:sz w:val="17"/>
              </w:rPr>
              <w:t>Fırlanma Bucağı (Rotation)</w:t>
            </w:r>
          </w:p>
        </w:tc>
        <w:tc>
          <w:tcPr>
            <w:tcW w:type="dxa" w:w="3168"/>
            <w:shd w:fill="FFFFFF"/>
            <w:tcMar>
              <w:top w:w="90" w:type="dxa"/>
              <w:bottom w:w="90" w:type="dxa"/>
              <w:left w:w="130" w:type="dxa"/>
              <w:right w:w="130" w:type="dxa"/>
            </w:tcMar>
          </w:tcPr>
          <w:p>
            <w:pPr>
              <w:spacing w:before="40" w:after="40" w:line="252" w:lineRule="auto"/>
            </w:pPr>
            <w:r>
              <w:rPr>
                <w:rFonts w:ascii="Calibri" w:hAnsi="Calibri"/>
                <w:b w:val="0"/>
                <w:i w:val="0"/>
                <w:sz w:val="17"/>
              </w:rPr>
              <w:t>± 5° incə fırlanma (p=0.5)</w:t>
            </w:r>
          </w:p>
        </w:tc>
        <w:tc>
          <w:tcPr>
            <w:tcW w:type="dxa" w:w="3312"/>
            <w:shd w:fill="FFFFFF"/>
            <w:tcMar>
              <w:top w:w="90" w:type="dxa"/>
              <w:bottom w:w="90" w:type="dxa"/>
              <w:left w:w="130" w:type="dxa"/>
              <w:right w:w="130" w:type="dxa"/>
            </w:tcMar>
          </w:tcPr>
          <w:p>
            <w:pPr>
              <w:spacing w:before="40" w:after="40" w:line="252" w:lineRule="auto"/>
            </w:pPr>
            <w:r>
              <w:rPr>
                <w:rFonts w:ascii="Calibri" w:hAnsi="Calibri"/>
                <w:b w:val="0"/>
                <w:i w:val="0"/>
                <w:sz w:val="17"/>
              </w:rPr>
              <w:t>± 5° incə fırlanma (p=0.5)</w:t>
            </w:r>
          </w:p>
        </w:tc>
      </w:tr>
      <w:tr>
        <w:tc>
          <w:tcPr>
            <w:tcW w:type="dxa" w:w="2880"/>
            <w:shd w:fill="FAFAFA"/>
            <w:tcMar>
              <w:top w:w="90" w:type="dxa"/>
              <w:bottom w:w="90" w:type="dxa"/>
              <w:left w:w="130" w:type="dxa"/>
              <w:right w:w="130" w:type="dxa"/>
            </w:tcMar>
          </w:tcPr>
          <w:p>
            <w:pPr>
              <w:spacing w:before="40" w:after="40" w:line="252" w:lineRule="auto"/>
            </w:pPr>
            <w:r>
              <w:rPr>
                <w:rFonts w:ascii="Calibri" w:hAnsi="Calibri"/>
                <w:b w:val="0"/>
                <w:i w:val="0"/>
                <w:sz w:val="17"/>
              </w:rPr>
              <w:t>Perspektiv Əyilmə (Perspective)</w:t>
            </w:r>
          </w:p>
        </w:tc>
        <w:tc>
          <w:tcPr>
            <w:tcW w:type="dxa" w:w="3168"/>
            <w:shd w:fill="FAFAFA"/>
            <w:tcMar>
              <w:top w:w="90" w:type="dxa"/>
              <w:bottom w:w="90" w:type="dxa"/>
              <w:left w:w="130" w:type="dxa"/>
              <w:right w:w="130" w:type="dxa"/>
            </w:tcMar>
          </w:tcPr>
          <w:p>
            <w:pPr>
              <w:spacing w:before="40" w:after="40" w:line="252" w:lineRule="auto"/>
            </w:pPr>
            <w:r>
              <w:rPr>
                <w:rFonts w:ascii="Calibri" w:hAnsi="Calibri"/>
                <w:b w:val="0"/>
                <w:i w:val="0"/>
                <w:sz w:val="17"/>
              </w:rPr>
              <w:t>± 2% en, ± 8% hündürlük (p=0.3)</w:t>
            </w:r>
          </w:p>
        </w:tc>
        <w:tc>
          <w:tcPr>
            <w:tcW w:type="dxa" w:w="3312"/>
            <w:shd w:fill="FAFAFA"/>
            <w:tcMar>
              <w:top w:w="90" w:type="dxa"/>
              <w:bottom w:w="90" w:type="dxa"/>
              <w:left w:w="130" w:type="dxa"/>
              <w:right w:w="130" w:type="dxa"/>
            </w:tcMar>
          </w:tcPr>
          <w:p>
            <w:pPr>
              <w:spacing w:before="40" w:after="40" w:line="252" w:lineRule="auto"/>
            </w:pPr>
            <w:r>
              <w:rPr>
                <w:rFonts w:ascii="Calibri" w:hAnsi="Calibri"/>
                <w:b w:val="0"/>
                <w:i w:val="0"/>
                <w:sz w:val="17"/>
              </w:rPr>
              <w:t>± 2% en, ± 8% hündürlük (p=0.3)</w:t>
            </w:r>
          </w:p>
        </w:tc>
      </w:tr>
      <w:tr>
        <w:tc>
          <w:tcPr>
            <w:tcW w:type="dxa" w:w="2880"/>
            <w:shd w:fill="FFFFFF"/>
            <w:tcMar>
              <w:top w:w="90" w:type="dxa"/>
              <w:bottom w:w="90" w:type="dxa"/>
              <w:left w:w="130" w:type="dxa"/>
              <w:right w:w="130" w:type="dxa"/>
            </w:tcMar>
          </w:tcPr>
          <w:p>
            <w:pPr>
              <w:spacing w:before="40" w:after="40" w:line="252" w:lineRule="auto"/>
            </w:pPr>
            <w:r>
              <w:rPr>
                <w:rFonts w:ascii="Calibri" w:hAnsi="Calibri"/>
                <w:b w:val="0"/>
                <w:i w:val="0"/>
                <w:sz w:val="17"/>
              </w:rPr>
              <w:t>Qauss Bulanığı (Gaussian Blur)</w:t>
            </w:r>
          </w:p>
        </w:tc>
        <w:tc>
          <w:tcPr>
            <w:tcW w:type="dxa" w:w="3168"/>
            <w:shd w:fill="FFFFFF"/>
            <w:tcMar>
              <w:top w:w="90" w:type="dxa"/>
              <w:bottom w:w="90" w:type="dxa"/>
              <w:left w:w="130" w:type="dxa"/>
              <w:right w:w="130" w:type="dxa"/>
            </w:tcMar>
          </w:tcPr>
          <w:p>
            <w:pPr>
              <w:spacing w:before="40" w:after="40" w:line="252" w:lineRule="auto"/>
            </w:pPr>
            <w:r>
              <w:rPr>
                <w:rFonts w:ascii="Calibri" w:hAnsi="Calibri"/>
                <w:b w:val="0"/>
                <w:i w:val="0"/>
                <w:sz w:val="17"/>
              </w:rPr>
              <w:t>k ∈ {3, 5} (p=0.3)</w:t>
            </w:r>
          </w:p>
        </w:tc>
        <w:tc>
          <w:tcPr>
            <w:tcW w:type="dxa" w:w="3312"/>
            <w:shd w:fill="FFFFFF"/>
            <w:tcMar>
              <w:top w:w="90" w:type="dxa"/>
              <w:bottom w:w="90" w:type="dxa"/>
              <w:left w:w="130" w:type="dxa"/>
              <w:right w:w="130" w:type="dxa"/>
            </w:tcMar>
          </w:tcPr>
          <w:p>
            <w:pPr>
              <w:spacing w:before="40" w:after="40" w:line="252" w:lineRule="auto"/>
            </w:pPr>
            <w:r>
              <w:rPr>
                <w:rFonts w:ascii="Calibri" w:hAnsi="Calibri"/>
                <w:b w:val="0"/>
                <w:i w:val="0"/>
                <w:sz w:val="17"/>
              </w:rPr>
              <w:t>σ ∈ [0.5, 2.0] (p=0.6)</w:t>
            </w:r>
          </w:p>
        </w:tc>
      </w:tr>
      <w:tr>
        <w:tc>
          <w:tcPr>
            <w:tcW w:type="dxa" w:w="2880"/>
            <w:shd w:fill="FAFAFA"/>
            <w:tcMar>
              <w:top w:w="90" w:type="dxa"/>
              <w:bottom w:w="90" w:type="dxa"/>
              <w:left w:w="130" w:type="dxa"/>
              <w:right w:w="130" w:type="dxa"/>
            </w:tcMar>
          </w:tcPr>
          <w:p>
            <w:pPr>
              <w:spacing w:before="40" w:after="40" w:line="252" w:lineRule="auto"/>
            </w:pPr>
            <w:r>
              <w:rPr>
                <w:rFonts w:ascii="Calibri" w:hAnsi="Calibri"/>
                <w:b w:val="0"/>
                <w:i w:val="0"/>
                <w:sz w:val="17"/>
              </w:rPr>
              <w:t>Duz-İstiot Küyü (Salt &amp; Pepper)</w:t>
            </w:r>
          </w:p>
        </w:tc>
        <w:tc>
          <w:tcPr>
            <w:tcW w:type="dxa" w:w="3168"/>
            <w:shd w:fill="FAFAFA"/>
            <w:tcMar>
              <w:top w:w="90" w:type="dxa"/>
              <w:bottom w:w="90" w:type="dxa"/>
              <w:left w:w="130" w:type="dxa"/>
              <w:right w:w="130" w:type="dxa"/>
            </w:tcMar>
          </w:tcPr>
          <w:p>
            <w:pPr>
              <w:spacing w:before="40" w:after="40" w:line="252" w:lineRule="auto"/>
            </w:pPr>
            <w:r>
              <w:rPr>
                <w:rFonts w:ascii="Calibri" w:hAnsi="Calibri"/>
                <w:b w:val="0"/>
                <w:i w:val="0"/>
                <w:sz w:val="17"/>
              </w:rPr>
              <w:t>0.5% duz + 0.5% istiot (1.0% piksel, p=0.3)</w:t>
            </w:r>
          </w:p>
        </w:tc>
        <w:tc>
          <w:tcPr>
            <w:tcW w:type="dxa" w:w="3312"/>
            <w:shd w:fill="FAFAFA"/>
            <w:tcMar>
              <w:top w:w="90" w:type="dxa"/>
              <w:bottom w:w="90" w:type="dxa"/>
              <w:left w:w="130" w:type="dxa"/>
              <w:right w:w="130" w:type="dxa"/>
            </w:tcMar>
          </w:tcPr>
          <w:p>
            <w:pPr>
              <w:spacing w:before="40" w:after="40" w:line="252" w:lineRule="auto"/>
            </w:pPr>
            <w:r>
              <w:rPr>
                <w:rFonts w:ascii="Calibri" w:hAnsi="Calibri"/>
                <w:b w:val="0"/>
                <w:i w:val="0"/>
                <w:sz w:val="17"/>
              </w:rPr>
              <w:t>0.5% duz + 0.5% istiot (1.0% piksel, p=0.2)</w:t>
            </w:r>
          </w:p>
        </w:tc>
      </w:tr>
      <w:tr>
        <w:tc>
          <w:tcPr>
            <w:tcW w:type="dxa" w:w="2880"/>
            <w:shd w:fill="FFFFFF"/>
            <w:tcMar>
              <w:top w:w="90" w:type="dxa"/>
              <w:bottom w:w="90" w:type="dxa"/>
              <w:left w:w="130" w:type="dxa"/>
              <w:right w:w="130" w:type="dxa"/>
            </w:tcMar>
          </w:tcPr>
          <w:p>
            <w:pPr>
              <w:spacing w:before="40" w:after="40" w:line="252" w:lineRule="auto"/>
            </w:pPr>
            <w:r>
              <w:rPr>
                <w:rFonts w:ascii="Calibri" w:hAnsi="Calibri"/>
                <w:b w:val="0"/>
                <w:i w:val="0"/>
                <w:sz w:val="17"/>
              </w:rPr>
              <w:t>Hərəkət Bulanığı (Motion Blur)</w:t>
            </w:r>
          </w:p>
        </w:tc>
        <w:tc>
          <w:tcPr>
            <w:tcW w:type="dxa" w:w="3168"/>
            <w:shd w:fill="FFFFFF"/>
            <w:tcMar>
              <w:top w:w="90" w:type="dxa"/>
              <w:bottom w:w="90" w:type="dxa"/>
              <w:left w:w="130" w:type="dxa"/>
              <w:right w:w="130" w:type="dxa"/>
            </w:tcMar>
          </w:tcPr>
          <w:p>
            <w:pPr>
              <w:spacing w:before="40" w:after="40" w:line="252" w:lineRule="auto"/>
            </w:pPr>
            <w:r>
              <w:rPr>
                <w:rFonts w:ascii="Calibri" w:hAnsi="Calibri"/>
                <w:b w:val="0"/>
                <w:i w:val="0"/>
                <w:sz w:val="17"/>
              </w:rPr>
              <w:t>Yoxdur</w:t>
            </w:r>
          </w:p>
        </w:tc>
        <w:tc>
          <w:tcPr>
            <w:tcW w:type="dxa" w:w="3312"/>
            <w:shd w:fill="FFFFFF"/>
            <w:tcMar>
              <w:top w:w="90" w:type="dxa"/>
              <w:bottom w:w="90" w:type="dxa"/>
              <w:left w:w="130" w:type="dxa"/>
              <w:right w:w="130" w:type="dxa"/>
            </w:tcMar>
          </w:tcPr>
          <w:p>
            <w:pPr>
              <w:spacing w:before="40" w:after="40" w:line="252" w:lineRule="auto"/>
            </w:pPr>
            <w:r>
              <w:rPr>
                <w:rFonts w:ascii="Calibri" w:hAnsi="Calibri"/>
                <w:b w:val="0"/>
                <w:i w:val="0"/>
                <w:sz w:val="17"/>
              </w:rPr>
              <w:t>kernel 3–7 (p=0.15)</w:t>
            </w:r>
          </w:p>
        </w:tc>
      </w:tr>
      <w:tr>
        <w:tc>
          <w:tcPr>
            <w:tcW w:type="dxa" w:w="2880"/>
            <w:shd w:fill="FAFAFA"/>
            <w:tcMar>
              <w:top w:w="90" w:type="dxa"/>
              <w:bottom w:w="90" w:type="dxa"/>
              <w:left w:w="130" w:type="dxa"/>
              <w:right w:w="130" w:type="dxa"/>
            </w:tcMar>
          </w:tcPr>
          <w:p>
            <w:pPr>
              <w:spacing w:before="40" w:after="40" w:line="252" w:lineRule="auto"/>
            </w:pPr>
            <w:r>
              <w:rPr>
                <w:rFonts w:ascii="Calibri" w:hAnsi="Calibri"/>
                <w:b w:val="0"/>
                <w:i w:val="0"/>
                <w:sz w:val="17"/>
              </w:rPr>
              <w:t>Sensor/Qauss Küyü (Sensor Noise)</w:t>
            </w:r>
          </w:p>
        </w:tc>
        <w:tc>
          <w:tcPr>
            <w:tcW w:type="dxa" w:w="3168"/>
            <w:shd w:fill="FAFAFA"/>
            <w:tcMar>
              <w:top w:w="90" w:type="dxa"/>
              <w:bottom w:w="90" w:type="dxa"/>
              <w:left w:w="130" w:type="dxa"/>
              <w:right w:w="130" w:type="dxa"/>
            </w:tcMar>
          </w:tcPr>
          <w:p>
            <w:pPr>
              <w:spacing w:before="40" w:after="40" w:line="252" w:lineRule="auto"/>
            </w:pPr>
            <w:r>
              <w:rPr>
                <w:rFonts w:ascii="Calibri" w:hAnsi="Calibri"/>
                <w:b w:val="0"/>
                <w:i w:val="0"/>
                <w:sz w:val="17"/>
              </w:rPr>
              <w:t>Yoxdur</w:t>
            </w:r>
          </w:p>
        </w:tc>
        <w:tc>
          <w:tcPr>
            <w:tcW w:type="dxa" w:w="3312"/>
            <w:shd w:fill="FAFAFA"/>
            <w:tcMar>
              <w:top w:w="90" w:type="dxa"/>
              <w:bottom w:w="90" w:type="dxa"/>
              <w:left w:w="130" w:type="dxa"/>
              <w:right w:w="130" w:type="dxa"/>
            </w:tcMar>
          </w:tcPr>
          <w:p>
            <w:pPr>
              <w:spacing w:before="40" w:after="40" w:line="252" w:lineRule="auto"/>
            </w:pPr>
            <w:r>
              <w:rPr>
                <w:rFonts w:ascii="Calibri" w:hAnsi="Calibri"/>
                <w:b w:val="0"/>
                <w:i w:val="0"/>
                <w:sz w:val="17"/>
              </w:rPr>
              <w:t>σ ∈ [3.0, 12.0] (p=0.6)</w:t>
            </w:r>
          </w:p>
        </w:tc>
      </w:tr>
      <w:tr>
        <w:tc>
          <w:tcPr>
            <w:tcW w:type="dxa" w:w="2880"/>
            <w:shd w:fill="FFFFFF"/>
            <w:tcMar>
              <w:top w:w="90" w:type="dxa"/>
              <w:bottom w:w="90" w:type="dxa"/>
              <w:left w:w="130" w:type="dxa"/>
              <w:right w:w="130" w:type="dxa"/>
            </w:tcMar>
          </w:tcPr>
          <w:p>
            <w:pPr>
              <w:spacing w:before="40" w:after="40" w:line="252" w:lineRule="auto"/>
            </w:pPr>
            <w:r>
              <w:rPr>
                <w:rFonts w:ascii="Calibri" w:hAnsi="Calibri"/>
                <w:b w:val="0"/>
                <w:i w:val="0"/>
                <w:sz w:val="17"/>
              </w:rPr>
              <w:t>Rezolyusiya İtkisi (Downscale)</w:t>
            </w:r>
          </w:p>
        </w:tc>
        <w:tc>
          <w:tcPr>
            <w:tcW w:type="dxa" w:w="3168"/>
            <w:shd w:fill="FFFFFF"/>
            <w:tcMar>
              <w:top w:w="90" w:type="dxa"/>
              <w:bottom w:w="90" w:type="dxa"/>
              <w:left w:w="130" w:type="dxa"/>
              <w:right w:w="130" w:type="dxa"/>
            </w:tcMar>
          </w:tcPr>
          <w:p>
            <w:pPr>
              <w:spacing w:before="40" w:after="40" w:line="252" w:lineRule="auto"/>
            </w:pPr>
            <w:r>
              <w:rPr>
                <w:rFonts w:ascii="Calibri" w:hAnsi="Calibri"/>
                <w:b w:val="0"/>
                <w:i w:val="0"/>
                <w:sz w:val="17"/>
              </w:rPr>
              <w:t>Yoxdur</w:t>
            </w:r>
          </w:p>
        </w:tc>
        <w:tc>
          <w:tcPr>
            <w:tcW w:type="dxa" w:w="3312"/>
            <w:shd w:fill="FFFFFF"/>
            <w:tcMar>
              <w:top w:w="90" w:type="dxa"/>
              <w:bottom w:w="90" w:type="dxa"/>
              <w:left w:w="130" w:type="dxa"/>
              <w:right w:w="130" w:type="dxa"/>
            </w:tcMar>
          </w:tcPr>
          <w:p>
            <w:pPr>
              <w:spacing w:before="40" w:after="40" w:line="252" w:lineRule="auto"/>
            </w:pPr>
            <w:r>
              <w:rPr>
                <w:rFonts w:ascii="Calibri" w:hAnsi="Calibri"/>
                <w:b w:val="0"/>
                <w:i w:val="0"/>
                <w:sz w:val="17"/>
              </w:rPr>
              <w:t>faktor 0.5× – 0.9× (p=0.4)</w:t>
            </w:r>
          </w:p>
        </w:tc>
      </w:tr>
      <w:tr>
        <w:tc>
          <w:tcPr>
            <w:tcW w:type="dxa" w:w="3120"/>
          </w:tcPr>
          <w:p>
            <w:pPr>
              <w:spacing w:before="40" w:after="40" w:line="252" w:lineRule="auto"/>
            </w:pPr>
            <w:r>
              <w:rPr>
                <w:rFonts w:ascii="Calibri" w:hAnsi="Calibri"/>
                <w:b w:val="0"/>
                <w:i w:val="0"/>
                <w:sz w:val="17"/>
              </w:rPr>
              <w:t>JPEG Sıxılma Artefaktı</w:t>
            </w:r>
          </w:p>
        </w:tc>
        <w:tc>
          <w:tcPr>
            <w:tcW w:type="dxa" w:w="3120"/>
          </w:tcPr>
          <w:p>
            <w:pPr>
              <w:spacing w:before="40" w:after="40" w:line="252" w:lineRule="auto"/>
            </w:pPr>
            <w:r>
              <w:rPr>
                <w:rFonts w:ascii="Calibri" w:hAnsi="Calibri"/>
                <w:b w:val="0"/>
                <w:i w:val="0"/>
                <w:sz w:val="17"/>
              </w:rPr>
              <w:t>Yoxdur</w:t>
            </w:r>
          </w:p>
        </w:tc>
        <w:tc>
          <w:tcPr>
            <w:tcW w:type="dxa" w:w="3120"/>
          </w:tcPr>
          <w:p>
            <w:pPr>
              <w:spacing w:before="40" w:after="40" w:line="252" w:lineRule="auto"/>
            </w:pPr>
            <w:r>
              <w:rPr>
                <w:rFonts w:ascii="Calibri" w:hAnsi="Calibri"/>
                <w:b w:val="0"/>
                <w:i w:val="0"/>
                <w:sz w:val="17"/>
              </w:rPr>
              <w:t>Q ∈ [40, 90] (p=0.4)</w:t>
            </w:r>
          </w:p>
        </w:tc>
      </w:tr>
      <w:tr>
        <w:tc>
          <w:tcPr>
            <w:tcW w:type="dxa" w:w="3120"/>
          </w:tcPr>
          <w:p>
            <w:pPr>
              <w:spacing w:before="40" w:after="40" w:line="252" w:lineRule="auto"/>
            </w:pPr>
            <w:r>
              <w:rPr>
                <w:rFonts w:ascii="Calibri" w:hAnsi="Calibri"/>
                <w:b w:val="0"/>
                <w:i w:val="0"/>
                <w:sz w:val="17"/>
              </w:rPr>
              <w:t>Parlaqlıq və Kontrast</w:t>
            </w:r>
          </w:p>
        </w:tc>
        <w:tc>
          <w:tcPr>
            <w:tcW w:type="dxa" w:w="3120"/>
          </w:tcPr>
          <w:p>
            <w:pPr>
              <w:spacing w:before="40" w:after="40" w:line="252" w:lineRule="auto"/>
            </w:pPr>
            <w:r>
              <w:rPr>
                <w:rFonts w:ascii="Calibri" w:hAnsi="Calibri"/>
                <w:b w:val="0"/>
                <w:i w:val="0"/>
                <w:sz w:val="17"/>
              </w:rPr>
              <w:t>Yoxdur</w:t>
            </w:r>
          </w:p>
        </w:tc>
        <w:tc>
          <w:tcPr>
            <w:tcW w:type="dxa" w:w="3120"/>
          </w:tcPr>
          <w:p>
            <w:pPr>
              <w:spacing w:before="40" w:after="40" w:line="252" w:lineRule="auto"/>
            </w:pPr>
            <w:r>
              <w:rPr>
                <w:rFonts w:ascii="Calibri" w:hAnsi="Calibri"/>
                <w:b w:val="0"/>
                <w:i w:val="0"/>
                <w:sz w:val="17"/>
              </w:rPr>
              <w:t>α ∈ [0.6, 1.1], β ∈ [-40, 20] (p=0.6)</w:t>
            </w:r>
          </w:p>
        </w:tc>
      </w:tr>
      <w:tr>
        <w:tc>
          <w:tcPr>
            <w:tcW w:type="dxa" w:w="3120"/>
          </w:tcPr>
          <w:p>
            <w:pPr>
              <w:spacing w:before="40" w:after="40" w:line="252" w:lineRule="auto"/>
            </w:pPr>
            <w:r>
              <w:rPr>
                <w:rFonts w:ascii="Calibri" w:hAnsi="Calibri"/>
                <w:b w:val="0"/>
                <w:i w:val="0"/>
                <w:sz w:val="17"/>
              </w:rPr>
              <w:t>İşıq Qradiyenti (Illumination)</w:t>
            </w:r>
          </w:p>
        </w:tc>
        <w:tc>
          <w:tcPr>
            <w:tcW w:type="dxa" w:w="3120"/>
          </w:tcPr>
          <w:p>
            <w:pPr>
              <w:spacing w:before="40" w:after="40" w:line="252" w:lineRule="auto"/>
            </w:pPr>
            <w:r>
              <w:rPr>
                <w:rFonts w:ascii="Calibri" w:hAnsi="Calibri"/>
                <w:b w:val="0"/>
                <w:i w:val="0"/>
                <w:sz w:val="17"/>
              </w:rPr>
              <w:t>Yoxdur</w:t>
            </w:r>
          </w:p>
        </w:tc>
        <w:tc>
          <w:tcPr>
            <w:tcW w:type="dxa" w:w="3120"/>
          </w:tcPr>
          <w:p>
            <w:pPr>
              <w:spacing w:before="40" w:after="40" w:line="252" w:lineRule="auto"/>
            </w:pPr>
            <w:r>
              <w:rPr>
                <w:rFonts w:ascii="Calibri" w:hAnsi="Calibri"/>
                <w:b w:val="0"/>
                <w:i w:val="0"/>
                <w:sz w:val="17"/>
              </w:rPr>
              <w:t>hamar qradiyent 0.7 – 1.0 (p=0.5)</w:t>
            </w:r>
          </w:p>
        </w:tc>
      </w:tr>
      <w:tr>
        <w:tc>
          <w:tcPr>
            <w:tcW w:type="dxa" w:w="3120"/>
          </w:tcPr>
          <w:p>
            <w:pPr>
              <w:spacing w:before="40" w:after="40" w:line="252" w:lineRule="auto"/>
            </w:pPr>
            <w:r>
              <w:rPr>
                <w:rFonts w:ascii="Calibri" w:hAnsi="Calibri"/>
                <w:b w:val="0"/>
                <w:i w:val="0"/>
                <w:sz w:val="17"/>
              </w:rPr>
              <w:t>Yumşaq Kölgə Zolağı (Dark Band)</w:t>
            </w:r>
          </w:p>
        </w:tc>
        <w:tc>
          <w:tcPr>
            <w:tcW w:type="dxa" w:w="3120"/>
          </w:tcPr>
          <w:p>
            <w:pPr>
              <w:spacing w:before="40" w:after="40" w:line="252" w:lineRule="auto"/>
            </w:pPr>
            <w:r>
              <w:rPr>
                <w:rFonts w:ascii="Calibri" w:hAnsi="Calibri"/>
                <w:b w:val="0"/>
                <w:i w:val="0"/>
                <w:sz w:val="17"/>
              </w:rPr>
              <w:t>Yoxdur</w:t>
            </w:r>
          </w:p>
        </w:tc>
        <w:tc>
          <w:tcPr>
            <w:tcW w:type="dxa" w:w="3120"/>
          </w:tcPr>
          <w:p>
            <w:pPr>
              <w:spacing w:before="40" w:after="40" w:line="252" w:lineRule="auto"/>
            </w:pPr>
            <w:r>
              <w:rPr>
                <w:rFonts w:ascii="Calibri" w:hAnsi="Calibri"/>
                <w:b w:val="0"/>
                <w:i w:val="0"/>
                <w:sz w:val="17"/>
              </w:rPr>
              <w:t>qradiyent daxilində p=0.5 (ümumi p=0.25), dərinlik 12%–28%, en 0.2–0.5</w:t>
            </w:r>
          </w:p>
        </w:tc>
      </w:tr>
      <w:tr>
        <w:tc>
          <w:tcPr>
            <w:tcW w:type="dxa" w:w="3120"/>
          </w:tcPr>
          <w:p>
            <w:pPr>
              <w:spacing w:before="40" w:after="40" w:line="252" w:lineRule="auto"/>
            </w:pPr>
            <w:r>
              <w:rPr>
                <w:rFonts w:ascii="Calibri" w:hAnsi="Calibri"/>
                <w:b w:val="0"/>
                <w:i w:val="0"/>
                <w:sz w:val="17"/>
              </w:rPr>
              <w:t>Kontrast Dartılması</w:t>
            </w:r>
          </w:p>
        </w:tc>
        <w:tc>
          <w:tcPr>
            <w:tcW w:type="dxa" w:w="3120"/>
          </w:tcPr>
          <w:p>
            <w:pPr>
              <w:spacing w:before="40" w:after="40" w:line="252" w:lineRule="auto"/>
            </w:pPr>
            <w:r>
              <w:rPr>
                <w:rFonts w:ascii="Calibri" w:hAnsi="Calibri"/>
                <w:b w:val="0"/>
                <w:i w:val="0"/>
                <w:sz w:val="17"/>
              </w:rPr>
              <w:t>Yoxdur</w:t>
            </w:r>
          </w:p>
        </w:tc>
        <w:tc>
          <w:tcPr>
            <w:tcW w:type="dxa" w:w="3120"/>
          </w:tcPr>
          <w:p>
            <w:pPr>
              <w:spacing w:before="40" w:after="40" w:line="252" w:lineRule="auto"/>
            </w:pPr>
            <w:r>
              <w:rPr>
                <w:rFonts w:ascii="Calibri" w:hAnsi="Calibri"/>
                <w:b w:val="0"/>
                <w:i w:val="0"/>
                <w:sz w:val="17"/>
              </w:rPr>
              <w:t>min-max normalizasiyası (p=0.5)</w:t>
            </w:r>
          </w:p>
        </w:tc>
      </w:tr>
    </w:tbl>
    <w:p>
      <w:pPr>
        <w:spacing w:after="120"/>
      </w:pPr>
    </w:p>
    <w:p>
      <w:pPr>
        <w:keepNext/>
        <w:spacing w:before="240" w:after="80"/>
      </w:pPr>
      <w:r>
        <w:rPr>
          <w:rFonts w:ascii="Times New Roman" w:hAnsi="Times New Roman"/>
          <w:b/>
          <w:color w:val="1F4E79"/>
          <w:sz w:val="26"/>
        </w:rPr>
        <w:t>3.3. Təlim Dinamikası və Resurs İstehlakı</w:t>
      </w:r>
    </w:p>
    <w:p>
      <w:pPr>
        <w:spacing w:after="80" w:line="276" w:lineRule="auto"/>
      </w:pPr>
      <w:r>
        <w:rPr>
          <w:rFonts w:ascii="Times New Roman" w:hAnsi="Times New Roman"/>
          <w:sz w:val="24"/>
        </w:rPr>
        <w:t>Bütün təlimlər PyTorch 2.x mühitində, CPU üzərində, Adam optimizatoru ilə (ilkin lr=1e-3, weight_decay=1e-5) fasiləsiz icra edilmişdir. Val CER göstəricisi hər epoxun sonunda izlənilmiş və erkən dayandırma (Early Stopping) tətbiq olunmuşdur.</w:t>
      </w:r>
    </w:p>
    <w:p>
      <w:pPr>
        <w:keepNext/>
        <w:spacing w:before="200" w:after="60"/>
      </w:pPr>
      <w:r>
        <w:rPr>
          <w:rFonts w:ascii="Times New Roman" w:hAnsi="Times New Roman"/>
          <w:b/>
          <w:i/>
          <w:color w:val="3C3C3C"/>
          <w:sz w:val="21"/>
        </w:rPr>
        <w:t>Cədvəl 2. V2 modellərinin dəqiq təlim göstəriciləri və resurs sərfi</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single" w:sz="4" w:space="0" w:color="CCCCCC"/>
          <w:left w:val="none"/>
          <w:right w:val="none"/>
        </w:tblBorders>
      </w:tblPr>
      <w:tblGrid>
        <w:gridCol w:w="1337"/>
        <w:gridCol w:w="1337"/>
        <w:gridCol w:w="1337"/>
        <w:gridCol w:w="1337"/>
        <w:gridCol w:w="1337"/>
        <w:gridCol w:w="1337"/>
        <w:gridCol w:w="1337"/>
      </w:tblGrid>
      <w:tr>
        <w:tc>
          <w:tcPr>
            <w:tcW w:type="dxa" w:w="1440"/>
            <w:shd w:fill="F0F2F5"/>
            <w:tcMar>
              <w:top w:w="120" w:type="dxa"/>
              <w:bottom w:w="120" w:type="dxa"/>
              <w:left w:w="150" w:type="dxa"/>
              <w:right w:w="150" w:type="dxa"/>
            </w:tcMar>
            <w:shd w:fill="EAECEF"/>
            <w:shd w:fill="EAECEF"/>
          </w:tcPr>
          <w:p>
            <w:pPr>
              <w:spacing w:before="40" w:after="40" w:line="252" w:lineRule="auto"/>
            </w:pPr>
            <w:r>
              <w:rPr>
                <w:rFonts w:ascii="Calibri" w:hAnsi="Calibri"/>
                <w:b/>
                <w:i w:val="0"/>
                <w:sz w:val="17"/>
              </w:rPr>
              <w:t>Model</w:t>
            </w:r>
          </w:p>
        </w:tc>
        <w:tc>
          <w:tcPr>
            <w:tcW w:type="dxa" w:w="1440"/>
            <w:shd w:fill="F0F2F5"/>
            <w:tcMar>
              <w:top w:w="120" w:type="dxa"/>
              <w:bottom w:w="120" w:type="dxa"/>
              <w:left w:w="150" w:type="dxa"/>
              <w:right w:w="150" w:type="dxa"/>
            </w:tcMar>
            <w:shd w:fill="EAECEF"/>
            <w:shd w:fill="EAECEF"/>
          </w:tcPr>
          <w:p>
            <w:pPr>
              <w:spacing w:before="40" w:after="40" w:line="252" w:lineRule="auto"/>
            </w:pPr>
            <w:r>
              <w:rPr>
                <w:rFonts w:ascii="Calibri" w:hAnsi="Calibri"/>
                <w:b/>
                <w:i w:val="0"/>
                <w:sz w:val="17"/>
              </w:rPr>
              <w:t>Ümumi Epox</w:t>
            </w:r>
          </w:p>
        </w:tc>
        <w:tc>
          <w:tcPr>
            <w:tcW w:type="dxa" w:w="1296"/>
            <w:shd w:fill="F0F2F5"/>
            <w:tcMar>
              <w:top w:w="120" w:type="dxa"/>
              <w:bottom w:w="120" w:type="dxa"/>
              <w:left w:w="150" w:type="dxa"/>
              <w:right w:w="150" w:type="dxa"/>
            </w:tcMar>
            <w:shd w:fill="EAECEF"/>
            <w:shd w:fill="EAECEF"/>
          </w:tcPr>
          <w:p>
            <w:pPr>
              <w:spacing w:before="40" w:after="40" w:line="252" w:lineRule="auto"/>
            </w:pPr>
            <w:r>
              <w:rPr>
                <w:rFonts w:ascii="Calibri" w:hAnsi="Calibri"/>
                <w:b/>
                <w:i w:val="0"/>
                <w:sz w:val="17"/>
              </w:rPr>
              <w:t>Ən Yaxşı Epox</w:t>
            </w:r>
          </w:p>
        </w:tc>
        <w:tc>
          <w:tcPr>
            <w:tcW w:type="dxa" w:w="1152"/>
            <w:shd w:fill="F0F2F5"/>
            <w:tcMar>
              <w:top w:w="120" w:type="dxa"/>
              <w:bottom w:w="120" w:type="dxa"/>
              <w:left w:w="150" w:type="dxa"/>
              <w:right w:w="150" w:type="dxa"/>
            </w:tcMar>
            <w:shd w:fill="EAECEF"/>
            <w:shd w:fill="EAECEF"/>
          </w:tcPr>
          <w:p>
            <w:pPr>
              <w:spacing w:before="40" w:after="40" w:line="252" w:lineRule="auto"/>
            </w:pPr>
            <w:r>
              <w:rPr>
                <w:rFonts w:ascii="Calibri" w:hAnsi="Calibri"/>
                <w:b/>
                <w:i w:val="0"/>
                <w:sz w:val="17"/>
              </w:rPr>
              <w:t>Val Loss</w:t>
            </w:r>
          </w:p>
        </w:tc>
        <w:tc>
          <w:tcPr>
            <w:tcW w:type="dxa" w:w="1296"/>
            <w:shd w:fill="F0F2F5"/>
            <w:tcMar>
              <w:top w:w="120" w:type="dxa"/>
              <w:bottom w:w="120" w:type="dxa"/>
              <w:left w:w="150" w:type="dxa"/>
              <w:right w:w="150" w:type="dxa"/>
            </w:tcMar>
            <w:shd w:fill="EAECEF"/>
            <w:shd w:fill="EAECEF"/>
          </w:tcPr>
          <w:p>
            <w:pPr>
              <w:spacing w:before="40" w:after="40" w:line="252" w:lineRule="auto"/>
            </w:pPr>
            <w:r>
              <w:rPr>
                <w:rFonts w:ascii="Calibri" w:hAnsi="Calibri"/>
                <w:b/>
                <w:i w:val="0"/>
                <w:sz w:val="17"/>
              </w:rPr>
              <w:t>Val CER (%)*</w:t>
            </w:r>
          </w:p>
        </w:tc>
        <w:tc>
          <w:tcPr>
            <w:tcW w:type="dxa" w:w="1728"/>
            <w:shd w:fill="F0F2F5"/>
            <w:tcMar>
              <w:top w:w="120" w:type="dxa"/>
              <w:bottom w:w="120" w:type="dxa"/>
              <w:left w:w="150" w:type="dxa"/>
              <w:right w:w="150" w:type="dxa"/>
            </w:tcMar>
            <w:shd w:fill="EAECEF"/>
            <w:shd w:fill="EAECEF"/>
          </w:tcPr>
          <w:p>
            <w:pPr>
              <w:spacing w:before="40" w:after="40" w:line="252" w:lineRule="auto"/>
            </w:pPr>
            <w:r>
              <w:rPr>
                <w:rFonts w:ascii="Calibri" w:hAnsi="Calibri"/>
                <w:b/>
                <w:i w:val="0"/>
                <w:sz w:val="17"/>
              </w:rPr>
              <w:t>Təlim Vaxtı</w:t>
            </w:r>
          </w:p>
        </w:tc>
        <w:tc>
          <w:tcPr>
            <w:tcW w:type="dxa" w:w="1728"/>
            <w:shd w:fill="F0F2F5"/>
            <w:tcMar>
              <w:top w:w="120" w:type="dxa"/>
              <w:bottom w:w="120" w:type="dxa"/>
              <w:left w:w="150" w:type="dxa"/>
              <w:right w:w="150" w:type="dxa"/>
            </w:tcMar>
            <w:shd w:fill="EAECEF"/>
            <w:shd w:fill="EAECEF"/>
          </w:tcPr>
          <w:p>
            <w:pPr>
              <w:spacing w:before="40" w:after="40" w:line="252" w:lineRule="auto"/>
            </w:pPr>
            <w:r>
              <w:rPr>
                <w:rFonts w:ascii="Calibri" w:hAnsi="Calibri"/>
                <w:b/>
                <w:i w:val="0"/>
                <w:sz w:val="17"/>
              </w:rPr>
              <w:t>Checkpoint Ölçüsü</w:t>
            </w:r>
          </w:p>
        </w:tc>
      </w:tr>
      <w:tr>
        <w:tc>
          <w:tcPr>
            <w:tcW w:type="dxa" w:w="1440"/>
            <w:shd w:fill="FFFFFF"/>
            <w:tcMar>
              <w:top w:w="90" w:type="dxa"/>
              <w:bottom w:w="90" w:type="dxa"/>
              <w:left w:w="130" w:type="dxa"/>
              <w:right w:w="130" w:type="dxa"/>
            </w:tcMar>
          </w:tcPr>
          <w:p>
            <w:pPr>
              <w:spacing w:before="40" w:after="40" w:line="252" w:lineRule="auto"/>
            </w:pPr>
            <w:r>
              <w:rPr>
                <w:rFonts w:ascii="Calibri" w:hAnsi="Calibri"/>
                <w:b w:val="0"/>
                <w:i w:val="0"/>
                <w:sz w:val="17"/>
              </w:rPr>
              <w:t>V2 Word</w:t>
            </w:r>
          </w:p>
        </w:tc>
        <w:tc>
          <w:tcPr>
            <w:tcW w:type="dxa" w:w="1440"/>
            <w:shd w:fill="FFFFFF"/>
            <w:tcMar>
              <w:top w:w="90" w:type="dxa"/>
              <w:bottom w:w="90" w:type="dxa"/>
              <w:left w:w="130" w:type="dxa"/>
              <w:right w:w="130" w:type="dxa"/>
            </w:tcMar>
          </w:tcPr>
          <w:p>
            <w:pPr>
              <w:spacing w:before="40" w:after="40" w:line="252" w:lineRule="auto"/>
            </w:pPr>
            <w:r>
              <w:rPr>
                <w:rFonts w:ascii="Calibri" w:hAnsi="Calibri"/>
                <w:b w:val="0"/>
                <w:i w:val="0"/>
                <w:sz w:val="17"/>
              </w:rPr>
              <w:t>18 (Early Stop, pat=5)</w:t>
            </w:r>
          </w:p>
        </w:tc>
        <w:tc>
          <w:tcPr>
            <w:tcW w:type="dxa" w:w="1296"/>
            <w:shd w:fill="FFFFFF"/>
            <w:tcMar>
              <w:top w:w="90" w:type="dxa"/>
              <w:bottom w:w="90" w:type="dxa"/>
              <w:left w:w="130" w:type="dxa"/>
              <w:right w:w="130" w:type="dxa"/>
            </w:tcMar>
          </w:tcPr>
          <w:p>
            <w:pPr>
              <w:spacing w:before="40" w:after="40" w:line="252" w:lineRule="auto"/>
            </w:pPr>
            <w:r>
              <w:rPr>
                <w:rFonts w:ascii="Calibri" w:hAnsi="Calibri"/>
                <w:b w:val="0"/>
                <w:i w:val="0"/>
                <w:sz w:val="17"/>
              </w:rPr>
              <w:t>Epox 13</w:t>
            </w:r>
          </w:p>
        </w:tc>
        <w:tc>
          <w:tcPr>
            <w:tcW w:type="dxa" w:w="1152"/>
            <w:shd w:fill="FFFFFF"/>
            <w:tcMar>
              <w:top w:w="90" w:type="dxa"/>
              <w:bottom w:w="90" w:type="dxa"/>
              <w:left w:w="130" w:type="dxa"/>
              <w:right w:w="130" w:type="dxa"/>
            </w:tcMar>
          </w:tcPr>
          <w:p>
            <w:pPr>
              <w:spacing w:before="40" w:after="40" w:line="252" w:lineRule="auto"/>
            </w:pPr>
            <w:r>
              <w:rPr>
                <w:rFonts w:ascii="Calibri" w:hAnsi="Calibri"/>
                <w:b w:val="0"/>
                <w:i w:val="0"/>
                <w:sz w:val="17"/>
              </w:rPr>
              <w:t>0.0063</w:t>
            </w:r>
          </w:p>
        </w:tc>
        <w:tc>
          <w:tcPr>
            <w:tcW w:type="dxa" w:w="1296"/>
            <w:shd w:fill="FFFFFF"/>
            <w:tcMar>
              <w:top w:w="90" w:type="dxa"/>
              <w:bottom w:w="90" w:type="dxa"/>
              <w:left w:w="130" w:type="dxa"/>
              <w:right w:w="130" w:type="dxa"/>
            </w:tcMar>
          </w:tcPr>
          <w:p>
            <w:pPr>
              <w:spacing w:before="40" w:after="40" w:line="252" w:lineRule="auto"/>
            </w:pPr>
            <w:r>
              <w:rPr>
                <w:rFonts w:ascii="Calibri" w:hAnsi="Calibri"/>
                <w:b w:val="0"/>
                <w:i w:val="0"/>
                <w:sz w:val="17"/>
              </w:rPr>
              <w:t>0.24% (Seen fonts)*</w:t>
            </w:r>
          </w:p>
        </w:tc>
        <w:tc>
          <w:tcPr>
            <w:tcW w:type="dxa" w:w="1728"/>
            <w:shd w:fill="FFFFFF"/>
            <w:tcMar>
              <w:top w:w="90" w:type="dxa"/>
              <w:bottom w:w="90" w:type="dxa"/>
              <w:left w:w="130" w:type="dxa"/>
              <w:right w:w="130" w:type="dxa"/>
            </w:tcMar>
          </w:tcPr>
          <w:p>
            <w:pPr>
              <w:spacing w:before="40" w:after="40" w:line="252" w:lineRule="auto"/>
            </w:pPr>
            <w:r>
              <w:rPr>
                <w:rFonts w:ascii="Calibri" w:hAnsi="Calibri"/>
                <w:b w:val="0"/>
                <w:i w:val="0"/>
                <w:sz w:val="17"/>
              </w:rPr>
              <w:t>212.3 dəq ümumi (154.1 dəq @ best)</w:t>
            </w:r>
          </w:p>
        </w:tc>
        <w:tc>
          <w:tcPr>
            <w:tcW w:type="dxa" w:w="1728"/>
            <w:shd w:fill="FFFFFF"/>
            <w:tcMar>
              <w:top w:w="90" w:type="dxa"/>
              <w:bottom w:w="90" w:type="dxa"/>
              <w:left w:w="130" w:type="dxa"/>
              <w:right w:w="130" w:type="dxa"/>
            </w:tcMar>
          </w:tcPr>
          <w:p>
            <w:pPr>
              <w:spacing w:before="40" w:after="40" w:line="252" w:lineRule="auto"/>
            </w:pPr>
            <w:r>
              <w:rPr>
                <w:rFonts w:ascii="Calibri" w:hAnsi="Calibri"/>
                <w:b w:val="0"/>
                <w:i w:val="0"/>
                <w:sz w:val="17"/>
              </w:rPr>
              <w:t>98.7 MB (xalis: 32.9 MB)</w:t>
            </w:r>
          </w:p>
        </w:tc>
      </w:tr>
      <w:tr>
        <w:tc>
          <w:tcPr>
            <w:tcW w:type="dxa" w:w="1440"/>
            <w:shd w:fill="FAFAFA"/>
            <w:tcMar>
              <w:top w:w="90" w:type="dxa"/>
              <w:bottom w:w="90" w:type="dxa"/>
              <w:left w:w="130" w:type="dxa"/>
              <w:right w:w="130" w:type="dxa"/>
            </w:tcMar>
          </w:tcPr>
          <w:p>
            <w:pPr>
              <w:spacing w:before="40" w:after="40" w:line="252" w:lineRule="auto"/>
            </w:pPr>
            <w:r>
              <w:rPr>
                <w:rFonts w:ascii="Calibri" w:hAnsi="Calibri"/>
                <w:b w:val="0"/>
                <w:i w:val="0"/>
                <w:sz w:val="17"/>
              </w:rPr>
              <w:t>V2 Line</w:t>
            </w:r>
          </w:p>
        </w:tc>
        <w:tc>
          <w:tcPr>
            <w:tcW w:type="dxa" w:w="1440"/>
            <w:shd w:fill="FAFAFA"/>
            <w:tcMar>
              <w:top w:w="90" w:type="dxa"/>
              <w:bottom w:w="90" w:type="dxa"/>
              <w:left w:w="130" w:type="dxa"/>
              <w:right w:w="130" w:type="dxa"/>
            </w:tcMar>
          </w:tcPr>
          <w:p>
            <w:pPr>
              <w:spacing w:before="40" w:after="40" w:line="252" w:lineRule="auto"/>
            </w:pPr>
            <w:r>
              <w:rPr>
                <w:rFonts w:ascii="Calibri" w:hAnsi="Calibri"/>
                <w:b w:val="0"/>
                <w:i w:val="0"/>
                <w:sz w:val="17"/>
              </w:rPr>
              <w:t>15 (Early Stop, pat=5)</w:t>
            </w:r>
          </w:p>
        </w:tc>
        <w:tc>
          <w:tcPr>
            <w:tcW w:type="dxa" w:w="1296"/>
            <w:shd w:fill="FAFAFA"/>
            <w:tcMar>
              <w:top w:w="90" w:type="dxa"/>
              <w:bottom w:w="90" w:type="dxa"/>
              <w:left w:w="130" w:type="dxa"/>
              <w:right w:w="130" w:type="dxa"/>
            </w:tcMar>
          </w:tcPr>
          <w:p>
            <w:pPr>
              <w:spacing w:before="40" w:after="40" w:line="252" w:lineRule="auto"/>
            </w:pPr>
            <w:r>
              <w:rPr>
                <w:rFonts w:ascii="Calibri" w:hAnsi="Calibri"/>
                <w:b w:val="0"/>
                <w:i w:val="0"/>
                <w:sz w:val="17"/>
              </w:rPr>
              <w:t>Epox 10</w:t>
            </w:r>
          </w:p>
        </w:tc>
        <w:tc>
          <w:tcPr>
            <w:tcW w:type="dxa" w:w="1152"/>
            <w:shd w:fill="FAFAFA"/>
            <w:tcMar>
              <w:top w:w="90" w:type="dxa"/>
              <w:bottom w:w="90" w:type="dxa"/>
              <w:left w:w="130" w:type="dxa"/>
              <w:right w:w="130" w:type="dxa"/>
            </w:tcMar>
          </w:tcPr>
          <w:p>
            <w:pPr>
              <w:spacing w:before="40" w:after="40" w:line="252" w:lineRule="auto"/>
            </w:pPr>
            <w:r>
              <w:rPr>
                <w:rFonts w:ascii="Calibri" w:hAnsi="Calibri"/>
                <w:b w:val="0"/>
                <w:i w:val="0"/>
                <w:sz w:val="17"/>
              </w:rPr>
              <w:t>0.0125</w:t>
            </w:r>
          </w:p>
        </w:tc>
        <w:tc>
          <w:tcPr>
            <w:tcW w:type="dxa" w:w="1296"/>
            <w:shd w:fill="FAFAFA"/>
            <w:tcMar>
              <w:top w:w="90" w:type="dxa"/>
              <w:bottom w:w="90" w:type="dxa"/>
              <w:left w:w="130" w:type="dxa"/>
              <w:right w:w="130" w:type="dxa"/>
            </w:tcMar>
          </w:tcPr>
          <w:p>
            <w:pPr>
              <w:spacing w:before="40" w:after="40" w:line="252" w:lineRule="auto"/>
            </w:pPr>
            <w:r>
              <w:rPr>
                <w:rFonts w:ascii="Calibri" w:hAnsi="Calibri"/>
                <w:b w:val="0"/>
                <w:i w:val="0"/>
                <w:sz w:val="17"/>
              </w:rPr>
              <w:t>0.28% (Seen fonts)*</w:t>
            </w:r>
          </w:p>
        </w:tc>
        <w:tc>
          <w:tcPr>
            <w:tcW w:type="dxa" w:w="1728"/>
            <w:shd w:fill="FAFAFA"/>
            <w:tcMar>
              <w:top w:w="90" w:type="dxa"/>
              <w:bottom w:w="90" w:type="dxa"/>
              <w:left w:w="130" w:type="dxa"/>
              <w:right w:w="130" w:type="dxa"/>
            </w:tcMar>
          </w:tcPr>
          <w:p>
            <w:pPr>
              <w:spacing w:before="40" w:after="40" w:line="252" w:lineRule="auto"/>
            </w:pPr>
            <w:r>
              <w:rPr>
                <w:rFonts w:ascii="Calibri" w:hAnsi="Calibri"/>
                <w:b w:val="0"/>
                <w:i w:val="0"/>
                <w:sz w:val="17"/>
              </w:rPr>
              <w:t>280.4 dəq ümumi (186.9 dəq @ best)</w:t>
            </w:r>
          </w:p>
        </w:tc>
        <w:tc>
          <w:tcPr>
            <w:tcW w:type="dxa" w:w="1728"/>
            <w:shd w:fill="FAFAFA"/>
            <w:tcMar>
              <w:top w:w="90" w:type="dxa"/>
              <w:bottom w:w="90" w:type="dxa"/>
              <w:left w:w="130" w:type="dxa"/>
              <w:right w:w="130" w:type="dxa"/>
            </w:tcMar>
          </w:tcPr>
          <w:p>
            <w:pPr>
              <w:spacing w:before="40" w:after="40" w:line="252" w:lineRule="auto"/>
            </w:pPr>
            <w:r>
              <w:rPr>
                <w:rFonts w:ascii="Calibri" w:hAnsi="Calibri"/>
                <w:b w:val="0"/>
                <w:i w:val="0"/>
                <w:sz w:val="17"/>
              </w:rPr>
              <w:t>98.7 MB (xalis: 32.9 MB)</w:t>
            </w:r>
          </w:p>
        </w:tc>
      </w:tr>
    </w:tbl>
    <w:p>
      <w:pPr>
        <w:spacing w:after="120"/>
      </w:pPr>
    </w:p>
    <w:p>
      <w:pPr>
        <w:keepNext/>
        <w:spacing w:before="320" w:after="120"/>
      </w:pPr>
      <w:r>
        <w:rPr>
          <w:rFonts w:ascii="Times New Roman" w:hAnsi="Times New Roman"/>
          <w:b/>
          <w:color w:val="002060"/>
          <w:sz w:val="30"/>
        </w:rPr>
        <w:t>4. Eksperimental Nəticələr və Benchmarklar</w:t>
      </w:r>
    </w:p>
    <w:p>
      <w:pPr>
        <w:keepNext/>
        <w:spacing w:before="240" w:after="80"/>
      </w:pPr>
      <w:r>
        <w:rPr>
          <w:rFonts w:ascii="Times New Roman" w:hAnsi="Times New Roman"/>
          <w:b/>
          <w:color w:val="1F4E79"/>
          <w:sz w:val="26"/>
        </w:rPr>
        <w:t>4.1. Standart Sintetik Qarışıq Testlər</w:t>
      </w:r>
    </w:p>
    <w:p>
      <w:pPr>
        <w:spacing w:after="80" w:line="276" w:lineRule="auto"/>
      </w:pPr>
      <w:r>
        <w:rPr>
          <w:rFonts w:ascii="Calibri" w:hAnsi="Calibri"/>
          <w:b w:val="0"/>
          <w:i w:val="0"/>
          <w:sz w:val="20"/>
        </w:rPr>
        <w:t>Standart sintetik testlərdə V2 modeli yalnız Consolas şriftində V1-dən irəlidədir (ailə sızması hesabına), Tahoma şriftində V1 ilə eyni səviyyədə qalır (0.08% vs 0.09% söz; 0.24% vs 0.26% sətir), Tahoma sətirlərində isə Tesseract V2-dən irəlidədir (0.22% vs 0.26%).</w:t>
      </w:r>
    </w:p>
    <w:p>
      <w:pPr>
        <w:keepNext/>
        <w:spacing w:before="200" w:after="60"/>
      </w:pPr>
      <w:r>
        <w:rPr>
          <w:rFonts w:ascii="Times New Roman" w:hAnsi="Times New Roman"/>
          <w:b/>
          <w:i/>
          <w:color w:val="3C3C3C"/>
          <w:sz w:val="21"/>
        </w:rPr>
        <w:t>Cədvəl 3. Standart sintetik testlərdə V1, V2 və Tesseract 5 müqayisəsi</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single" w:sz="4" w:space="0" w:color="CCCCCC"/>
          <w:left w:val="none"/>
          <w:right w:val="none"/>
        </w:tblBorders>
      </w:tblPr>
      <w:tblGrid>
        <w:gridCol w:w="1560"/>
        <w:gridCol w:w="1560"/>
        <w:gridCol w:w="1560"/>
        <w:gridCol w:w="1560"/>
        <w:gridCol w:w="1560"/>
        <w:gridCol w:w="1560"/>
      </w:tblGrid>
      <w:tr>
        <w:tc>
          <w:tcPr>
            <w:tcW w:type="dxa" w:w="2160"/>
            <w:shd w:fill="F0F2F5"/>
            <w:tcMar>
              <w:top w:w="120" w:type="dxa"/>
              <w:bottom w:w="120" w:type="dxa"/>
              <w:left w:w="150" w:type="dxa"/>
              <w:right w:w="150" w:type="dxa"/>
            </w:tcMar>
            <w:shd w:fill="EAECEF"/>
            <w:shd w:fill="EAECEF"/>
          </w:tcPr>
          <w:p>
            <w:pPr>
              <w:spacing w:before="40" w:after="40" w:line="252" w:lineRule="auto"/>
            </w:pPr>
            <w:r>
              <w:rPr>
                <w:rFonts w:ascii="Calibri" w:hAnsi="Calibri"/>
                <w:b/>
                <w:i w:val="0"/>
                <w:sz w:val="17"/>
              </w:rPr>
              <w:t>Dataset / Test Çoxluğu</w:t>
            </w:r>
          </w:p>
        </w:tc>
        <w:tc>
          <w:tcPr>
            <w:tcW w:type="dxa" w:w="1152"/>
            <w:shd w:fill="F0F2F5"/>
            <w:tcMar>
              <w:top w:w="120" w:type="dxa"/>
              <w:bottom w:w="120" w:type="dxa"/>
              <w:left w:w="150" w:type="dxa"/>
              <w:right w:w="150" w:type="dxa"/>
            </w:tcMar>
            <w:shd w:fill="EAECEF"/>
            <w:shd w:fill="EAECEF"/>
          </w:tcPr>
          <w:p>
            <w:pPr>
              <w:spacing w:before="40" w:after="40" w:line="252" w:lineRule="auto"/>
            </w:pPr>
            <w:r>
              <w:rPr>
                <w:rFonts w:ascii="Calibri" w:hAnsi="Calibri"/>
                <w:b/>
                <w:i w:val="0"/>
                <w:sz w:val="17"/>
              </w:rPr>
              <w:t>Dəqiq Şrift Tərkibi və Təsnifatı</w:t>
            </w:r>
          </w:p>
        </w:tc>
        <w:tc>
          <w:tcPr>
            <w:tcW w:type="dxa" w:w="1296"/>
            <w:shd w:fill="F0F2F5"/>
            <w:tcMar>
              <w:top w:w="120" w:type="dxa"/>
              <w:bottom w:w="120" w:type="dxa"/>
              <w:left w:w="150" w:type="dxa"/>
              <w:right w:w="150" w:type="dxa"/>
            </w:tcMar>
            <w:shd w:fill="EAECEF"/>
            <w:shd w:fill="EAECEF"/>
          </w:tcPr>
          <w:p>
            <w:pPr>
              <w:spacing w:before="40" w:after="40" w:line="252" w:lineRule="auto"/>
            </w:pPr>
            <w:r>
              <w:rPr>
                <w:rFonts w:ascii="Calibri" w:hAnsi="Calibri"/>
                <w:b/>
                <w:i w:val="0"/>
                <w:sz w:val="17"/>
              </w:rPr>
              <w:t>V1 Modeli CER</w:t>
            </w:r>
          </w:p>
        </w:tc>
        <w:tc>
          <w:tcPr>
            <w:tcW w:type="dxa" w:w="1296"/>
            <w:shd w:fill="F0F2F5"/>
            <w:tcMar>
              <w:top w:w="120" w:type="dxa"/>
              <w:bottom w:w="120" w:type="dxa"/>
              <w:left w:w="150" w:type="dxa"/>
              <w:right w:w="150" w:type="dxa"/>
            </w:tcMar>
            <w:shd w:fill="EAECEF"/>
            <w:shd w:fill="EAECEF"/>
          </w:tcPr>
          <w:p>
            <w:pPr>
              <w:spacing w:before="40" w:after="40" w:line="252" w:lineRule="auto"/>
            </w:pPr>
            <w:r>
              <w:rPr>
                <w:rFonts w:ascii="Calibri" w:hAnsi="Calibri"/>
                <w:b/>
                <w:i w:val="0"/>
                <w:sz w:val="17"/>
              </w:rPr>
              <w:t>V2 Modeli CER</w:t>
            </w:r>
          </w:p>
        </w:tc>
        <w:tc>
          <w:tcPr>
            <w:tcW w:type="dxa" w:w="1728"/>
            <w:shd w:fill="F0F2F5"/>
            <w:tcMar>
              <w:top w:w="120" w:type="dxa"/>
              <w:bottom w:w="120" w:type="dxa"/>
              <w:left w:w="150" w:type="dxa"/>
              <w:right w:w="150" w:type="dxa"/>
            </w:tcMar>
            <w:shd w:fill="EAECEF"/>
            <w:shd w:fill="EAECEF"/>
          </w:tcPr>
          <w:p>
            <w:pPr>
              <w:spacing w:before="40" w:after="40" w:line="252" w:lineRule="auto"/>
            </w:pPr>
            <w:r>
              <w:rPr>
                <w:rFonts w:ascii="Calibri" w:hAnsi="Calibri"/>
                <w:b/>
                <w:i w:val="0"/>
                <w:sz w:val="17"/>
              </w:rPr>
              <w:t>Tesseract 5 CER</w:t>
            </w:r>
          </w:p>
        </w:tc>
        <w:tc>
          <w:tcPr>
            <w:tcW w:type="dxa" w:w="1728"/>
            <w:shd w:fill="F0F2F5"/>
            <w:tcMar>
              <w:top w:w="120" w:type="dxa"/>
              <w:bottom w:w="120" w:type="dxa"/>
              <w:left w:w="150" w:type="dxa"/>
              <w:right w:w="150" w:type="dxa"/>
            </w:tcMar>
            <w:shd w:fill="EAECEF"/>
            <w:shd w:fill="EAECEF"/>
          </w:tcPr>
          <w:p>
            <w:pPr>
              <w:spacing w:before="40" w:after="40" w:line="252" w:lineRule="auto"/>
            </w:pPr>
            <w:r>
              <w:rPr>
                <w:rFonts w:ascii="Calibri" w:hAnsi="Calibri"/>
                <w:b/>
                <w:i w:val="0"/>
                <w:sz w:val="17"/>
              </w:rPr>
              <w:t>V1 -&gt; V2 Dəyişimi</w:t>
            </w:r>
          </w:p>
        </w:tc>
      </w:tr>
      <w:tr>
        <w:tc>
          <w:tcPr>
            <w:tcW w:type="dxa" w:w="2160"/>
            <w:shd w:fill="FFFFFF"/>
            <w:tcMar>
              <w:top w:w="90" w:type="dxa"/>
              <w:bottom w:w="90" w:type="dxa"/>
              <w:left w:w="130" w:type="dxa"/>
              <w:right w:w="130" w:type="dxa"/>
            </w:tcMar>
          </w:tcPr>
          <w:p>
            <w:pPr>
              <w:spacing w:before="40" w:after="40" w:line="252" w:lineRule="auto"/>
            </w:pPr>
            <w:r>
              <w:rPr>
                <w:rFonts w:ascii="Calibri" w:hAnsi="Calibri"/>
                <w:b w:val="0"/>
                <w:i w:val="0"/>
                <w:sz w:val="17"/>
              </w:rPr>
              <w:t>Söz Testi (word_synth)</w:t>
            </w:r>
          </w:p>
        </w:tc>
        <w:tc>
          <w:tcPr>
            <w:tcW w:type="dxa" w:w="1152"/>
            <w:shd w:fill="FFFFFF"/>
            <w:tcMar>
              <w:top w:w="90" w:type="dxa"/>
              <w:bottom w:w="90" w:type="dxa"/>
              <w:left w:w="130" w:type="dxa"/>
              <w:right w:w="130" w:type="dxa"/>
            </w:tcMar>
          </w:tcPr>
          <w:p>
            <w:pPr>
              <w:spacing w:before="40" w:after="40" w:line="252" w:lineRule="auto"/>
            </w:pPr>
            <w:r>
              <w:rPr>
                <w:rFonts w:ascii="Calibri" w:hAnsi="Calibri"/>
                <w:b w:val="0"/>
                <w:i w:val="0"/>
                <w:sz w:val="17"/>
              </w:rPr>
              <w:t>1,001 tahoma (New) + 999 consola (Leakage)</w:t>
            </w:r>
          </w:p>
        </w:tc>
        <w:tc>
          <w:tcPr>
            <w:tcW w:type="dxa" w:w="1296"/>
            <w:shd w:fill="FFFFFF"/>
            <w:tcMar>
              <w:top w:w="90" w:type="dxa"/>
              <w:bottom w:w="90" w:type="dxa"/>
              <w:left w:w="130" w:type="dxa"/>
              <w:right w:w="130" w:type="dxa"/>
            </w:tcMar>
          </w:tcPr>
          <w:p>
            <w:pPr>
              <w:spacing w:before="40" w:after="40" w:line="252" w:lineRule="auto"/>
            </w:pPr>
            <w:r>
              <w:rPr>
                <w:rFonts w:ascii="Calibri" w:hAnsi="Calibri"/>
                <w:b w:val="0"/>
                <w:i w:val="0"/>
                <w:sz w:val="17"/>
              </w:rPr>
              <w:t>0.50%</w:t>
            </w:r>
          </w:p>
        </w:tc>
        <w:tc>
          <w:tcPr>
            <w:tcW w:type="dxa" w:w="1296"/>
            <w:shd w:fill="FFFFFF"/>
            <w:tcMar>
              <w:top w:w="90" w:type="dxa"/>
              <w:bottom w:w="90" w:type="dxa"/>
              <w:left w:w="130" w:type="dxa"/>
              <w:right w:w="130" w:type="dxa"/>
            </w:tcMar>
          </w:tcPr>
          <w:p>
            <w:pPr>
              <w:spacing w:before="40" w:after="40" w:line="252" w:lineRule="auto"/>
            </w:pPr>
            <w:r>
              <w:rPr>
                <w:rFonts w:ascii="Calibri" w:hAnsi="Calibri"/>
                <w:b w:val="0"/>
                <w:i w:val="0"/>
                <w:sz w:val="17"/>
              </w:rPr>
              <w:t>0.11%</w:t>
            </w:r>
          </w:p>
        </w:tc>
        <w:tc>
          <w:tcPr>
            <w:tcW w:type="dxa" w:w="1728"/>
            <w:shd w:fill="FFFFFF"/>
            <w:tcMar>
              <w:top w:w="90" w:type="dxa"/>
              <w:bottom w:w="90" w:type="dxa"/>
              <w:left w:w="130" w:type="dxa"/>
              <w:right w:w="130" w:type="dxa"/>
            </w:tcMar>
          </w:tcPr>
          <w:p>
            <w:pPr>
              <w:spacing w:before="40" w:after="40" w:line="252" w:lineRule="auto"/>
            </w:pPr>
            <w:r>
              <w:rPr>
                <w:rFonts w:ascii="Calibri" w:hAnsi="Calibri"/>
                <w:b w:val="0"/>
                <w:i w:val="0"/>
                <w:sz w:val="17"/>
              </w:rPr>
              <w:t>0.70%</w:t>
            </w:r>
          </w:p>
        </w:tc>
        <w:tc>
          <w:tcPr>
            <w:tcW w:type="dxa" w:w="1728"/>
            <w:shd w:fill="FFFFFF"/>
            <w:tcMar>
              <w:top w:w="90" w:type="dxa"/>
              <w:bottom w:w="90" w:type="dxa"/>
              <w:left w:w="130" w:type="dxa"/>
              <w:right w:w="130" w:type="dxa"/>
            </w:tcMar>
          </w:tcPr>
          <w:p>
            <w:pPr>
              <w:spacing w:before="40" w:after="40" w:line="252" w:lineRule="auto"/>
            </w:pPr>
            <w:r>
              <w:rPr>
                <w:rFonts w:ascii="Calibri" w:hAnsi="Calibri"/>
                <w:b w:val="0"/>
                <w:i w:val="0"/>
                <w:sz w:val="17"/>
              </w:rPr>
              <w:t>CER 4.55x azaldı (Qazanc yalnız Consolas sızmasındandır, Tahoma dəyişməyib)</w:t>
            </w:r>
          </w:p>
        </w:tc>
      </w:tr>
      <w:tr>
        <w:tc>
          <w:tcPr>
            <w:tcW w:type="dxa" w:w="2160"/>
            <w:shd w:fill="FAFAFA"/>
            <w:tcMar>
              <w:top w:w="90" w:type="dxa"/>
              <w:bottom w:w="90" w:type="dxa"/>
              <w:left w:w="130" w:type="dxa"/>
              <w:right w:w="130" w:type="dxa"/>
            </w:tcMar>
          </w:tcPr>
          <w:p>
            <w:pPr>
              <w:spacing w:before="40" w:after="40" w:line="252" w:lineRule="auto"/>
            </w:pPr>
            <w:r>
              <w:rPr>
                <w:rFonts w:ascii="Calibri" w:hAnsi="Calibri"/>
                <w:b w:val="0"/>
                <w:i w:val="0"/>
                <w:sz w:val="17"/>
              </w:rPr>
              <w:t>Sətir Testi (line_synth)</w:t>
            </w:r>
          </w:p>
        </w:tc>
        <w:tc>
          <w:tcPr>
            <w:tcW w:type="dxa" w:w="1152"/>
            <w:shd w:fill="FAFAFA"/>
            <w:tcMar>
              <w:top w:w="90" w:type="dxa"/>
              <w:bottom w:w="90" w:type="dxa"/>
              <w:left w:w="130" w:type="dxa"/>
              <w:right w:w="130" w:type="dxa"/>
            </w:tcMar>
          </w:tcPr>
          <w:p>
            <w:pPr>
              <w:spacing w:before="40" w:after="40" w:line="252" w:lineRule="auto"/>
            </w:pPr>
            <w:r>
              <w:rPr>
                <w:rFonts w:ascii="Calibri" w:hAnsi="Calibri"/>
                <w:b w:val="0"/>
                <w:i w:val="0"/>
                <w:sz w:val="17"/>
              </w:rPr>
              <w:t>501 tahoma (New) + 499 consola (Leakage)</w:t>
            </w:r>
          </w:p>
        </w:tc>
        <w:tc>
          <w:tcPr>
            <w:tcW w:type="dxa" w:w="1296"/>
            <w:shd w:fill="FAFAFA"/>
            <w:tcMar>
              <w:top w:w="90" w:type="dxa"/>
              <w:bottom w:w="90" w:type="dxa"/>
              <w:left w:w="130" w:type="dxa"/>
              <w:right w:w="130" w:type="dxa"/>
            </w:tcMar>
          </w:tcPr>
          <w:p>
            <w:pPr>
              <w:spacing w:before="40" w:after="40" w:line="252" w:lineRule="auto"/>
            </w:pPr>
            <w:r>
              <w:rPr>
                <w:rFonts w:ascii="Calibri" w:hAnsi="Calibri"/>
                <w:b w:val="0"/>
                <w:i w:val="0"/>
                <w:sz w:val="17"/>
              </w:rPr>
              <w:t>1.64%</w:t>
            </w:r>
          </w:p>
        </w:tc>
        <w:tc>
          <w:tcPr>
            <w:tcW w:type="dxa" w:w="1296"/>
            <w:shd w:fill="FAFAFA"/>
            <w:tcMar>
              <w:top w:w="90" w:type="dxa"/>
              <w:bottom w:w="90" w:type="dxa"/>
              <w:left w:w="130" w:type="dxa"/>
              <w:right w:w="130" w:type="dxa"/>
            </w:tcMar>
          </w:tcPr>
          <w:p>
            <w:pPr>
              <w:spacing w:before="40" w:after="40" w:line="252" w:lineRule="auto"/>
            </w:pPr>
            <w:r>
              <w:rPr>
                <w:rFonts w:ascii="Calibri" w:hAnsi="Calibri"/>
                <w:b w:val="0"/>
                <w:i w:val="0"/>
                <w:sz w:val="17"/>
              </w:rPr>
              <w:t>0.30%</w:t>
            </w:r>
          </w:p>
        </w:tc>
        <w:tc>
          <w:tcPr>
            <w:tcW w:type="dxa" w:w="1728"/>
            <w:shd w:fill="FAFAFA"/>
            <w:tcMar>
              <w:top w:w="90" w:type="dxa"/>
              <w:bottom w:w="90" w:type="dxa"/>
              <w:left w:w="130" w:type="dxa"/>
              <w:right w:w="130" w:type="dxa"/>
            </w:tcMar>
          </w:tcPr>
          <w:p>
            <w:pPr>
              <w:spacing w:before="40" w:after="40" w:line="252" w:lineRule="auto"/>
            </w:pPr>
            <w:r>
              <w:rPr>
                <w:rFonts w:ascii="Calibri" w:hAnsi="Calibri"/>
                <w:b w:val="0"/>
                <w:i w:val="0"/>
                <w:sz w:val="17"/>
              </w:rPr>
              <w:t>0.44%</w:t>
            </w:r>
          </w:p>
        </w:tc>
        <w:tc>
          <w:tcPr>
            <w:tcW w:type="dxa" w:w="1728"/>
            <w:shd w:fill="FAFAFA"/>
            <w:tcMar>
              <w:top w:w="90" w:type="dxa"/>
              <w:bottom w:w="90" w:type="dxa"/>
              <w:left w:w="130" w:type="dxa"/>
              <w:right w:w="130" w:type="dxa"/>
            </w:tcMar>
          </w:tcPr>
          <w:p>
            <w:pPr>
              <w:spacing w:before="40" w:after="40" w:line="252" w:lineRule="auto"/>
            </w:pPr>
            <w:r>
              <w:rPr>
                <w:rFonts w:ascii="Calibri" w:hAnsi="Calibri"/>
                <w:b w:val="0"/>
                <w:i w:val="0"/>
                <w:sz w:val="17"/>
              </w:rPr>
              <w:t>CER 5.47x azaldı (Qazanc yalnız Consolas sızmasındandır, Tahoma dəyişməyib)</w:t>
            </w:r>
          </w:p>
        </w:tc>
      </w:tr>
      <w:tr>
        <w:tc>
          <w:tcPr>
            <w:tcW w:type="dxa" w:w="2160"/>
            <w:shd w:fill="FFFFFF"/>
            <w:tcMar>
              <w:top w:w="90" w:type="dxa"/>
              <w:bottom w:w="90" w:type="dxa"/>
              <w:left w:w="130" w:type="dxa"/>
              <w:right w:w="130" w:type="dxa"/>
            </w:tcMar>
          </w:tcPr>
          <w:p>
            <w:pPr>
              <w:spacing w:before="40" w:after="40" w:line="252" w:lineRule="auto"/>
            </w:pPr>
            <w:r>
              <w:rPr>
                <w:rFonts w:ascii="Calibri" w:hAnsi="Calibri"/>
                <w:b w:val="0"/>
                <w:i w:val="0"/>
                <w:sz w:val="17"/>
              </w:rPr>
              <w:t>Söz, Tahoma (diagw_tahoma)</w:t>
            </w:r>
          </w:p>
        </w:tc>
        <w:tc>
          <w:tcPr>
            <w:tcW w:type="dxa" w:w="1152"/>
            <w:shd w:fill="FFFFFF"/>
            <w:tcMar>
              <w:top w:w="90" w:type="dxa"/>
              <w:bottom w:w="90" w:type="dxa"/>
              <w:left w:w="130" w:type="dxa"/>
              <w:right w:w="130" w:type="dxa"/>
            </w:tcMar>
          </w:tcPr>
          <w:p>
            <w:pPr>
              <w:spacing w:before="40" w:after="40" w:line="252" w:lineRule="auto"/>
            </w:pPr>
            <w:r>
              <w:rPr>
                <w:rFonts w:ascii="Calibri" w:hAnsi="Calibri"/>
                <w:b w:val="0"/>
                <w:i w:val="0"/>
                <w:sz w:val="17"/>
              </w:rPr>
              <w:t>1,000 tahoma.ttf — NEW FAMILY</w:t>
            </w:r>
          </w:p>
        </w:tc>
        <w:tc>
          <w:tcPr>
            <w:tcW w:type="dxa" w:w="1296"/>
            <w:shd w:fill="FFFFFF"/>
            <w:tcMar>
              <w:top w:w="90" w:type="dxa"/>
              <w:bottom w:w="90" w:type="dxa"/>
              <w:left w:w="130" w:type="dxa"/>
              <w:right w:w="130" w:type="dxa"/>
            </w:tcMar>
          </w:tcPr>
          <w:p>
            <w:pPr>
              <w:spacing w:before="40" w:after="40" w:line="252" w:lineRule="auto"/>
            </w:pPr>
            <w:r>
              <w:rPr>
                <w:rFonts w:ascii="Calibri" w:hAnsi="Calibri"/>
                <w:b w:val="0"/>
                <w:i w:val="0"/>
                <w:sz w:val="17"/>
              </w:rPr>
              <w:t>0.08%</w:t>
            </w:r>
          </w:p>
        </w:tc>
        <w:tc>
          <w:tcPr>
            <w:tcW w:type="dxa" w:w="1296"/>
            <w:shd w:fill="FFFFFF"/>
            <w:tcMar>
              <w:top w:w="90" w:type="dxa"/>
              <w:bottom w:w="90" w:type="dxa"/>
              <w:left w:w="130" w:type="dxa"/>
              <w:right w:w="130" w:type="dxa"/>
            </w:tcMar>
          </w:tcPr>
          <w:p>
            <w:pPr>
              <w:spacing w:before="40" w:after="40" w:line="252" w:lineRule="auto"/>
            </w:pPr>
            <w:r>
              <w:rPr>
                <w:rFonts w:ascii="Calibri" w:hAnsi="Calibri"/>
                <w:b w:val="0"/>
                <w:i w:val="0"/>
                <w:sz w:val="17"/>
              </w:rPr>
              <w:t>0.09%</w:t>
            </w:r>
          </w:p>
        </w:tc>
        <w:tc>
          <w:tcPr>
            <w:tcW w:type="dxa" w:w="1728"/>
            <w:shd w:fill="FFFFFF"/>
            <w:tcMar>
              <w:top w:w="90" w:type="dxa"/>
              <w:bottom w:w="90" w:type="dxa"/>
              <w:left w:w="130" w:type="dxa"/>
              <w:right w:w="130" w:type="dxa"/>
            </w:tcMar>
          </w:tcPr>
          <w:p>
            <w:pPr>
              <w:spacing w:before="40" w:after="40" w:line="252" w:lineRule="auto"/>
            </w:pPr>
            <w:r>
              <w:rPr>
                <w:rFonts w:ascii="Calibri" w:hAnsi="Calibri"/>
                <w:b w:val="0"/>
                <w:i w:val="0"/>
                <w:sz w:val="17"/>
              </w:rPr>
              <w:t>0.50%</w:t>
            </w:r>
          </w:p>
        </w:tc>
        <w:tc>
          <w:tcPr>
            <w:tcW w:type="dxa" w:w="1728"/>
            <w:shd w:fill="FFFFFF"/>
            <w:tcMar>
              <w:top w:w="90" w:type="dxa"/>
              <w:bottom w:w="90" w:type="dxa"/>
              <w:left w:w="130" w:type="dxa"/>
              <w:right w:w="130" w:type="dxa"/>
            </w:tcMar>
          </w:tcPr>
          <w:p>
            <w:pPr>
              <w:spacing w:before="40" w:after="40" w:line="252" w:lineRule="auto"/>
            </w:pPr>
            <w:r>
              <w:rPr>
                <w:rFonts w:ascii="Calibri" w:hAnsi="Calibri"/>
                <w:b w:val="0"/>
                <w:i w:val="0"/>
                <w:sz w:val="17"/>
              </w:rPr>
              <w:t>Dəyişmədi (+0.01% dalğalanma)</w:t>
            </w:r>
          </w:p>
        </w:tc>
      </w:tr>
      <w:tr>
        <w:tc>
          <w:tcPr>
            <w:tcW w:type="dxa" w:w="2160"/>
            <w:shd w:fill="FAFAFA"/>
            <w:tcMar>
              <w:top w:w="90" w:type="dxa"/>
              <w:bottom w:w="90" w:type="dxa"/>
              <w:left w:w="130" w:type="dxa"/>
              <w:right w:w="130" w:type="dxa"/>
            </w:tcMar>
          </w:tcPr>
          <w:p>
            <w:pPr>
              <w:spacing w:before="40" w:after="40" w:line="252" w:lineRule="auto"/>
            </w:pPr>
            <w:r>
              <w:rPr>
                <w:rFonts w:ascii="Calibri" w:hAnsi="Calibri"/>
                <w:b w:val="0"/>
                <w:i w:val="0"/>
                <w:sz w:val="17"/>
              </w:rPr>
              <w:t>Sətir, Tahoma (diag_tahoma)</w:t>
            </w:r>
          </w:p>
        </w:tc>
        <w:tc>
          <w:tcPr>
            <w:tcW w:type="dxa" w:w="1152"/>
            <w:shd w:fill="FAFAFA"/>
            <w:tcMar>
              <w:top w:w="90" w:type="dxa"/>
              <w:bottom w:w="90" w:type="dxa"/>
              <w:left w:w="130" w:type="dxa"/>
              <w:right w:w="130" w:type="dxa"/>
            </w:tcMar>
          </w:tcPr>
          <w:p>
            <w:pPr>
              <w:spacing w:before="40" w:after="40" w:line="252" w:lineRule="auto"/>
            </w:pPr>
            <w:r>
              <w:rPr>
                <w:rFonts w:ascii="Calibri" w:hAnsi="Calibri"/>
                <w:b w:val="0"/>
                <w:i w:val="0"/>
                <w:sz w:val="17"/>
              </w:rPr>
              <w:t>500 tahoma.ttf — NEW FAMILY</w:t>
            </w:r>
          </w:p>
        </w:tc>
        <w:tc>
          <w:tcPr>
            <w:tcW w:type="dxa" w:w="1296"/>
            <w:shd w:fill="FAFAFA"/>
            <w:tcMar>
              <w:top w:w="90" w:type="dxa"/>
              <w:bottom w:w="90" w:type="dxa"/>
              <w:left w:w="130" w:type="dxa"/>
              <w:right w:w="130" w:type="dxa"/>
            </w:tcMar>
          </w:tcPr>
          <w:p>
            <w:pPr>
              <w:spacing w:before="40" w:after="40" w:line="252" w:lineRule="auto"/>
            </w:pPr>
            <w:r>
              <w:rPr>
                <w:rFonts w:ascii="Calibri" w:hAnsi="Calibri"/>
                <w:b w:val="0"/>
                <w:i w:val="0"/>
                <w:sz w:val="17"/>
              </w:rPr>
              <w:t>0.24%</w:t>
            </w:r>
          </w:p>
        </w:tc>
        <w:tc>
          <w:tcPr>
            <w:tcW w:type="dxa" w:w="1296"/>
            <w:shd w:fill="FAFAFA"/>
            <w:tcMar>
              <w:top w:w="90" w:type="dxa"/>
              <w:bottom w:w="90" w:type="dxa"/>
              <w:left w:w="130" w:type="dxa"/>
              <w:right w:w="130" w:type="dxa"/>
            </w:tcMar>
          </w:tcPr>
          <w:p>
            <w:pPr>
              <w:spacing w:before="40" w:after="40" w:line="252" w:lineRule="auto"/>
            </w:pPr>
            <w:r>
              <w:rPr>
                <w:rFonts w:ascii="Calibri" w:hAnsi="Calibri"/>
                <w:b w:val="0"/>
                <w:i w:val="0"/>
                <w:sz w:val="17"/>
              </w:rPr>
              <w:t>0.26%</w:t>
            </w:r>
          </w:p>
        </w:tc>
        <w:tc>
          <w:tcPr>
            <w:tcW w:type="dxa" w:w="1728"/>
            <w:shd w:fill="FAFAFA"/>
            <w:tcMar>
              <w:top w:w="90" w:type="dxa"/>
              <w:bottom w:w="90" w:type="dxa"/>
              <w:left w:w="130" w:type="dxa"/>
              <w:right w:w="130" w:type="dxa"/>
            </w:tcMar>
          </w:tcPr>
          <w:p>
            <w:pPr>
              <w:spacing w:before="40" w:after="40" w:line="252" w:lineRule="auto"/>
            </w:pPr>
            <w:r>
              <w:rPr>
                <w:rFonts w:ascii="Calibri" w:hAnsi="Calibri"/>
                <w:b w:val="0"/>
                <w:i w:val="0"/>
                <w:sz w:val="17"/>
              </w:rPr>
              <w:t>0.22%</w:t>
            </w:r>
          </w:p>
        </w:tc>
        <w:tc>
          <w:tcPr>
            <w:tcW w:type="dxa" w:w="1728"/>
            <w:shd w:fill="FAFAFA"/>
            <w:tcMar>
              <w:top w:w="90" w:type="dxa"/>
              <w:bottom w:w="90" w:type="dxa"/>
              <w:left w:w="130" w:type="dxa"/>
              <w:right w:w="130" w:type="dxa"/>
            </w:tcMar>
          </w:tcPr>
          <w:p>
            <w:pPr>
              <w:spacing w:before="40" w:after="40" w:line="252" w:lineRule="auto"/>
            </w:pPr>
            <w:r>
              <w:rPr>
                <w:rFonts w:ascii="Calibri" w:hAnsi="Calibri"/>
                <w:b w:val="0"/>
                <w:i w:val="0"/>
                <w:sz w:val="17"/>
              </w:rPr>
              <w:t>Dəyişmədi (+0.02%, Tesseract öndədir)</w:t>
            </w:r>
          </w:p>
        </w:tc>
      </w:tr>
      <w:tr>
        <w:tc>
          <w:tcPr>
            <w:tcW w:type="dxa" w:w="2160"/>
            <w:shd w:fill="FFFFFF"/>
            <w:tcMar>
              <w:top w:w="90" w:type="dxa"/>
              <w:bottom w:w="90" w:type="dxa"/>
              <w:left w:w="130" w:type="dxa"/>
              <w:right w:w="130" w:type="dxa"/>
            </w:tcMar>
          </w:tcPr>
          <w:p>
            <w:pPr>
              <w:spacing w:before="40" w:after="40" w:line="252" w:lineRule="auto"/>
            </w:pPr>
            <w:r>
              <w:rPr>
                <w:rFonts w:ascii="Calibri" w:hAnsi="Calibri"/>
                <w:b w:val="0"/>
                <w:i w:val="0"/>
                <w:sz w:val="17"/>
              </w:rPr>
              <w:t>Söz, Consolas (diagw_consola)</w:t>
            </w:r>
          </w:p>
        </w:tc>
        <w:tc>
          <w:tcPr>
            <w:tcW w:type="dxa" w:w="1152"/>
            <w:shd w:fill="FFFFFF"/>
            <w:tcMar>
              <w:top w:w="90" w:type="dxa"/>
              <w:bottom w:w="90" w:type="dxa"/>
              <w:left w:w="130" w:type="dxa"/>
              <w:right w:w="130" w:type="dxa"/>
            </w:tcMar>
          </w:tcPr>
          <w:p>
            <w:pPr>
              <w:spacing w:before="40" w:after="40" w:line="252" w:lineRule="auto"/>
            </w:pPr>
            <w:r>
              <w:rPr>
                <w:rFonts w:ascii="Calibri" w:hAnsi="Calibri"/>
                <w:b w:val="0"/>
                <w:i w:val="0"/>
                <w:sz w:val="17"/>
              </w:rPr>
              <w:t>1,000 consola.ttf — FAMILY LEAKAGE (consolab)</w:t>
            </w:r>
          </w:p>
        </w:tc>
        <w:tc>
          <w:tcPr>
            <w:tcW w:type="dxa" w:w="1296"/>
            <w:shd w:fill="FFFFFF"/>
            <w:tcMar>
              <w:top w:w="90" w:type="dxa"/>
              <w:bottom w:w="90" w:type="dxa"/>
              <w:left w:w="130" w:type="dxa"/>
              <w:right w:w="130" w:type="dxa"/>
            </w:tcMar>
          </w:tcPr>
          <w:p>
            <w:pPr>
              <w:spacing w:before="40" w:after="40" w:line="252" w:lineRule="auto"/>
            </w:pPr>
            <w:r>
              <w:rPr>
                <w:rFonts w:ascii="Calibri" w:hAnsi="Calibri"/>
                <w:b w:val="0"/>
                <w:i w:val="0"/>
                <w:sz w:val="17"/>
              </w:rPr>
              <w:t>1.02%</w:t>
            </w:r>
          </w:p>
        </w:tc>
        <w:tc>
          <w:tcPr>
            <w:tcW w:type="dxa" w:w="1296"/>
            <w:shd w:fill="FFFFFF"/>
            <w:tcMar>
              <w:top w:w="90" w:type="dxa"/>
              <w:bottom w:w="90" w:type="dxa"/>
              <w:left w:w="130" w:type="dxa"/>
              <w:right w:w="130" w:type="dxa"/>
            </w:tcMar>
          </w:tcPr>
          <w:p>
            <w:pPr>
              <w:spacing w:before="40" w:after="40" w:line="252" w:lineRule="auto"/>
            </w:pPr>
            <w:r>
              <w:rPr>
                <w:rFonts w:ascii="Calibri" w:hAnsi="Calibri"/>
                <w:b w:val="0"/>
                <w:i w:val="0"/>
                <w:sz w:val="17"/>
              </w:rPr>
              <w:t>0.07%</w:t>
            </w:r>
          </w:p>
        </w:tc>
        <w:tc>
          <w:tcPr>
            <w:tcW w:type="dxa" w:w="1728"/>
            <w:shd w:fill="FFFFFF"/>
            <w:tcMar>
              <w:top w:w="90" w:type="dxa"/>
              <w:bottom w:w="90" w:type="dxa"/>
              <w:left w:w="130" w:type="dxa"/>
              <w:right w:w="130" w:type="dxa"/>
            </w:tcMar>
          </w:tcPr>
          <w:p>
            <w:pPr>
              <w:spacing w:before="40" w:after="40" w:line="252" w:lineRule="auto"/>
            </w:pPr>
            <w:r>
              <w:rPr>
                <w:rFonts w:ascii="Calibri" w:hAnsi="Calibri"/>
                <w:b w:val="0"/>
                <w:i w:val="0"/>
                <w:sz w:val="17"/>
              </w:rPr>
              <w:t>0.86%</w:t>
            </w:r>
          </w:p>
        </w:tc>
        <w:tc>
          <w:tcPr>
            <w:tcW w:type="dxa" w:w="1728"/>
            <w:shd w:fill="FFFFFF"/>
            <w:tcMar>
              <w:top w:w="90" w:type="dxa"/>
              <w:bottom w:w="90" w:type="dxa"/>
              <w:left w:w="130" w:type="dxa"/>
              <w:right w:w="130" w:type="dxa"/>
            </w:tcMar>
          </w:tcPr>
          <w:p>
            <w:pPr>
              <w:spacing w:before="40" w:after="40" w:line="252" w:lineRule="auto"/>
            </w:pPr>
            <w:r>
              <w:rPr>
                <w:rFonts w:ascii="Calibri" w:hAnsi="Calibri"/>
                <w:b w:val="0"/>
                <w:i w:val="0"/>
                <w:sz w:val="17"/>
              </w:rPr>
              <w:t>CER 14.57x azaldı (Ailə sızması)</w:t>
            </w:r>
          </w:p>
        </w:tc>
      </w:tr>
      <w:tr>
        <w:tc>
          <w:tcPr>
            <w:tcW w:type="dxa" w:w="2160"/>
            <w:shd w:fill="FAFAFA"/>
            <w:tcMar>
              <w:top w:w="90" w:type="dxa"/>
              <w:bottom w:w="90" w:type="dxa"/>
              <w:left w:w="130" w:type="dxa"/>
              <w:right w:w="130" w:type="dxa"/>
            </w:tcMar>
          </w:tcPr>
          <w:p>
            <w:pPr>
              <w:spacing w:before="40" w:after="40" w:line="252" w:lineRule="auto"/>
            </w:pPr>
            <w:r>
              <w:rPr>
                <w:rFonts w:ascii="Calibri" w:hAnsi="Calibri"/>
                <w:b w:val="0"/>
                <w:i w:val="0"/>
                <w:sz w:val="17"/>
              </w:rPr>
              <w:t>Sətir, Consolas (diag_consola)</w:t>
            </w:r>
          </w:p>
        </w:tc>
        <w:tc>
          <w:tcPr>
            <w:tcW w:type="dxa" w:w="1152"/>
            <w:shd w:fill="FAFAFA"/>
            <w:tcMar>
              <w:top w:w="90" w:type="dxa"/>
              <w:bottom w:w="90" w:type="dxa"/>
              <w:left w:w="130" w:type="dxa"/>
              <w:right w:w="130" w:type="dxa"/>
            </w:tcMar>
          </w:tcPr>
          <w:p>
            <w:pPr>
              <w:spacing w:before="40" w:after="40" w:line="252" w:lineRule="auto"/>
            </w:pPr>
            <w:r>
              <w:rPr>
                <w:rFonts w:ascii="Calibri" w:hAnsi="Calibri"/>
                <w:b w:val="0"/>
                <w:i w:val="0"/>
                <w:sz w:val="17"/>
              </w:rPr>
              <w:t>500 consola.ttf — FAMILY LEAKAGE (consolab)</w:t>
            </w:r>
          </w:p>
        </w:tc>
        <w:tc>
          <w:tcPr>
            <w:tcW w:type="dxa" w:w="1296"/>
            <w:shd w:fill="FAFAFA"/>
            <w:tcMar>
              <w:top w:w="90" w:type="dxa"/>
              <w:bottom w:w="90" w:type="dxa"/>
              <w:left w:w="130" w:type="dxa"/>
              <w:right w:w="130" w:type="dxa"/>
            </w:tcMar>
          </w:tcPr>
          <w:p>
            <w:pPr>
              <w:spacing w:before="40" w:after="40" w:line="252" w:lineRule="auto"/>
            </w:pPr>
            <w:r>
              <w:rPr>
                <w:rFonts w:ascii="Calibri" w:hAnsi="Calibri"/>
                <w:b w:val="0"/>
                <w:i w:val="0"/>
                <w:sz w:val="17"/>
              </w:rPr>
              <w:t>3.48%</w:t>
            </w:r>
          </w:p>
        </w:tc>
        <w:tc>
          <w:tcPr>
            <w:tcW w:type="dxa" w:w="1296"/>
            <w:shd w:fill="FAFAFA"/>
            <w:tcMar>
              <w:top w:w="90" w:type="dxa"/>
              <w:bottom w:w="90" w:type="dxa"/>
              <w:left w:w="130" w:type="dxa"/>
              <w:right w:w="130" w:type="dxa"/>
            </w:tcMar>
          </w:tcPr>
          <w:p>
            <w:pPr>
              <w:spacing w:before="40" w:after="40" w:line="252" w:lineRule="auto"/>
            </w:pPr>
            <w:r>
              <w:rPr>
                <w:rFonts w:ascii="Calibri" w:hAnsi="Calibri"/>
                <w:b w:val="0"/>
                <w:i w:val="0"/>
                <w:sz w:val="17"/>
              </w:rPr>
              <w:t>0.27%</w:t>
            </w:r>
          </w:p>
        </w:tc>
        <w:tc>
          <w:tcPr>
            <w:tcW w:type="dxa" w:w="1728"/>
            <w:shd w:fill="FAFAFA"/>
            <w:tcMar>
              <w:top w:w="90" w:type="dxa"/>
              <w:bottom w:w="90" w:type="dxa"/>
              <w:left w:w="130" w:type="dxa"/>
              <w:right w:w="130" w:type="dxa"/>
            </w:tcMar>
          </w:tcPr>
          <w:p>
            <w:pPr>
              <w:spacing w:before="40" w:after="40" w:line="252" w:lineRule="auto"/>
            </w:pPr>
            <w:r>
              <w:rPr>
                <w:rFonts w:ascii="Calibri" w:hAnsi="Calibri"/>
                <w:b w:val="0"/>
                <w:i w:val="0"/>
                <w:sz w:val="17"/>
              </w:rPr>
              <w:t>0.47%</w:t>
            </w:r>
          </w:p>
        </w:tc>
        <w:tc>
          <w:tcPr>
            <w:tcW w:type="dxa" w:w="1728"/>
            <w:shd w:fill="FAFAFA"/>
            <w:tcMar>
              <w:top w:w="90" w:type="dxa"/>
              <w:bottom w:w="90" w:type="dxa"/>
              <w:left w:w="130" w:type="dxa"/>
              <w:right w:w="130" w:type="dxa"/>
            </w:tcMar>
          </w:tcPr>
          <w:p>
            <w:pPr>
              <w:spacing w:before="40" w:after="40" w:line="252" w:lineRule="auto"/>
            </w:pPr>
            <w:r>
              <w:rPr>
                <w:rFonts w:ascii="Calibri" w:hAnsi="Calibri"/>
                <w:b w:val="0"/>
                <w:i w:val="0"/>
                <w:sz w:val="17"/>
              </w:rPr>
              <w:t>CER 12.89x azaldı (Ailə sızması)</w:t>
            </w:r>
          </w:p>
        </w:tc>
      </w:tr>
    </w:tbl>
    <w:p>
      <w:pPr>
        <w:spacing w:after="120"/>
      </w:pPr>
    </w:p>
    <w:p>
      <w:pPr>
        <w:keepNext/>
        <w:spacing w:before="240" w:after="80"/>
      </w:pPr>
      <w:r>
        <w:rPr>
          <w:rFonts w:ascii="Calibri" w:hAnsi="Calibri"/>
          <w:b/>
          <w:i w:val="0"/>
          <w:sz w:val="22"/>
        </w:rPr>
        <w:t>4.2. 6-Pilləli Simulyasiya Nərdivanı (Simulation Ladder L0–L4n)</w:t>
      </w:r>
    </w:p>
    <w:p>
      <w:pPr>
        <w:spacing w:after="80" w:line="276" w:lineRule="auto"/>
      </w:pPr>
      <w:r>
        <w:rPr>
          <w:rFonts w:ascii="Times New Roman" w:hAnsi="Times New Roman"/>
          <w:sz w:val="24"/>
        </w:rPr>
        <w:t>Optik təhriflərin modelə fərdi təsirini izləmək üçün L0-dan L4n-ə qədər tərtib olunmuş simulyasiya nərdivanının nəticələri aşağıdakı kimidir:</w:t>
      </w:r>
    </w:p>
    <w:p>
      <w:pPr>
        <w:keepNext/>
        <w:spacing w:before="200" w:after="60"/>
      </w:pPr>
      <w:r>
        <w:rPr>
          <w:rFonts w:ascii="Calibri" w:hAnsi="Calibri"/>
          <w:b w:val="0"/>
          <w:i/>
          <w:sz w:val="19"/>
        </w:rPr>
        <w:t>Cədvəl 4. 4-Şriftli Simulyasiya Nərdivanında (cambria.ttc, micross.ttf — 2 yeni ailə; pala.ttf, CascadiaMono.ttf — 2 yaxın qohum) Söz və Sətir CER (%) dinamikası. Qeyd: V1 sətir CER göstəricisi L3-də (19.14%) L4-dən (12.96%) yüksəkdir; bu qeyri-monotonluğun səbəbi araşdırılmamışdır.</w:t>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EAECEF"/>
            <w:shd w:fill="EAECEF"/>
          </w:tcPr>
          <w:p>
            <w:pPr>
              <w:spacing w:before="40" w:after="40" w:line="252" w:lineRule="auto"/>
            </w:pPr>
            <w:r>
              <w:rPr>
                <w:rFonts w:ascii="Calibri" w:hAnsi="Calibri"/>
                <w:b/>
                <w:i w:val="0"/>
                <w:sz w:val="16"/>
              </w:rPr>
              <w:t>Pillə</w:t>
            </w:r>
          </w:p>
        </w:tc>
        <w:tc>
          <w:tcPr>
            <w:tcW w:type="dxa" w:w="1170"/>
            <w:shd w:fill="EAECEF"/>
            <w:shd w:fill="EAECEF"/>
          </w:tcPr>
          <w:p>
            <w:pPr>
              <w:spacing w:before="40" w:after="40" w:line="252" w:lineRule="auto"/>
            </w:pPr>
            <w:r>
              <w:rPr>
                <w:rFonts w:ascii="Calibri" w:hAnsi="Calibri"/>
                <w:b/>
                <w:i w:val="0"/>
                <w:sz w:val="16"/>
              </w:rPr>
              <w:t>Təhrif Növü</w:t>
            </w:r>
          </w:p>
        </w:tc>
        <w:tc>
          <w:tcPr>
            <w:tcW w:type="dxa" w:w="1170"/>
            <w:shd w:fill="EAECEF"/>
            <w:shd w:fill="EAECEF"/>
          </w:tcPr>
          <w:p>
            <w:pPr>
              <w:spacing w:before="40" w:after="40" w:line="252" w:lineRule="auto"/>
            </w:pPr>
            <w:r>
              <w:rPr>
                <w:rFonts w:ascii="Calibri" w:hAnsi="Calibri"/>
                <w:b/>
                <w:i w:val="0"/>
                <w:sz w:val="16"/>
              </w:rPr>
              <w:t>V1 Word CER</w:t>
            </w:r>
          </w:p>
        </w:tc>
        <w:tc>
          <w:tcPr>
            <w:tcW w:type="dxa" w:w="1170"/>
            <w:shd w:fill="EAECEF"/>
            <w:shd w:fill="EAECEF"/>
          </w:tcPr>
          <w:p>
            <w:pPr>
              <w:spacing w:before="40" w:after="40" w:line="252" w:lineRule="auto"/>
            </w:pPr>
            <w:r>
              <w:rPr>
                <w:rFonts w:ascii="Calibri" w:hAnsi="Calibri"/>
                <w:b/>
                <w:i w:val="0"/>
                <w:sz w:val="16"/>
              </w:rPr>
              <w:t>V2 Word CER</w:t>
            </w:r>
          </w:p>
        </w:tc>
        <w:tc>
          <w:tcPr>
            <w:tcW w:type="dxa" w:w="1170"/>
            <w:shd w:fill="EAECEF"/>
            <w:shd w:fill="EAECEF"/>
          </w:tcPr>
          <w:p>
            <w:pPr>
              <w:spacing w:before="40" w:after="40" w:line="252" w:lineRule="auto"/>
            </w:pPr>
            <w:r>
              <w:rPr>
                <w:rFonts w:ascii="Calibri" w:hAnsi="Calibri"/>
                <w:b/>
                <w:i w:val="0"/>
                <w:sz w:val="16"/>
              </w:rPr>
              <w:t>Tess Word CER</w:t>
            </w:r>
          </w:p>
        </w:tc>
        <w:tc>
          <w:tcPr>
            <w:tcW w:type="dxa" w:w="1170"/>
            <w:shd w:fill="EAECEF"/>
            <w:shd w:fill="EAECEF"/>
          </w:tcPr>
          <w:p>
            <w:pPr>
              <w:spacing w:before="40" w:after="40" w:line="252" w:lineRule="auto"/>
            </w:pPr>
            <w:r>
              <w:rPr>
                <w:rFonts w:ascii="Calibri" w:hAnsi="Calibri"/>
                <w:b/>
                <w:i w:val="0"/>
                <w:sz w:val="16"/>
              </w:rPr>
              <w:t>V1 Line CER</w:t>
            </w:r>
          </w:p>
        </w:tc>
        <w:tc>
          <w:tcPr>
            <w:tcW w:type="dxa" w:w="1170"/>
            <w:shd w:fill="EAECEF"/>
            <w:shd w:fill="EAECEF"/>
          </w:tcPr>
          <w:p>
            <w:pPr>
              <w:spacing w:before="40" w:after="40" w:line="252" w:lineRule="auto"/>
            </w:pPr>
            <w:r>
              <w:rPr>
                <w:rFonts w:ascii="Calibri" w:hAnsi="Calibri"/>
                <w:b/>
                <w:i w:val="0"/>
                <w:sz w:val="16"/>
              </w:rPr>
              <w:t>V2 Line CER</w:t>
            </w:r>
          </w:p>
        </w:tc>
        <w:tc>
          <w:tcPr>
            <w:tcW w:type="dxa" w:w="1170"/>
            <w:shd w:fill="EAECEF"/>
            <w:shd w:fill="EAECEF"/>
          </w:tcPr>
          <w:p>
            <w:pPr>
              <w:spacing w:before="40" w:after="40" w:line="252" w:lineRule="auto"/>
            </w:pPr>
            <w:r>
              <w:rPr>
                <w:rFonts w:ascii="Calibri" w:hAnsi="Calibri"/>
                <w:b/>
                <w:i w:val="0"/>
                <w:sz w:val="16"/>
              </w:rPr>
              <w:t>Tess Line CER</w:t>
            </w:r>
          </w:p>
        </w:tc>
      </w:tr>
      <w:tr>
        <w:tc>
          <w:tcPr>
            <w:tcW w:type="dxa" w:w="1170"/>
          </w:tcPr>
          <w:p>
            <w:pPr>
              <w:spacing w:before="40" w:after="40" w:line="252" w:lineRule="auto"/>
            </w:pPr>
            <w:r>
              <w:rPr>
                <w:rFonts w:ascii="Calibri" w:hAnsi="Calibri"/>
                <w:b w:val="0"/>
                <w:i w:val="0"/>
                <w:sz w:val="16"/>
              </w:rPr>
              <w:t>L0</w:t>
            </w:r>
          </w:p>
        </w:tc>
        <w:tc>
          <w:tcPr>
            <w:tcW w:type="dxa" w:w="1170"/>
          </w:tcPr>
          <w:p>
            <w:pPr>
              <w:spacing w:before="40" w:after="40" w:line="252" w:lineRule="auto"/>
            </w:pPr>
            <w:r>
              <w:rPr>
                <w:rFonts w:ascii="Calibri" w:hAnsi="Calibri"/>
                <w:b w:val="0"/>
                <w:i w:val="0"/>
                <w:sz w:val="16"/>
              </w:rPr>
              <w:t>Təmiz render (Sıfır təhrif)</w:t>
            </w:r>
          </w:p>
        </w:tc>
        <w:tc>
          <w:tcPr>
            <w:tcW w:type="dxa" w:w="1170"/>
          </w:tcPr>
          <w:p>
            <w:pPr>
              <w:spacing w:before="40" w:after="40" w:line="252" w:lineRule="auto"/>
            </w:pPr>
            <w:r>
              <w:rPr>
                <w:rFonts w:ascii="Calibri" w:hAnsi="Calibri"/>
                <w:b w:val="0"/>
                <w:i w:val="0"/>
                <w:sz w:val="16"/>
              </w:rPr>
              <w:t>7.71%</w:t>
            </w:r>
          </w:p>
        </w:tc>
        <w:tc>
          <w:tcPr>
            <w:tcW w:type="dxa" w:w="1170"/>
          </w:tcPr>
          <w:p>
            <w:pPr>
              <w:spacing w:before="40" w:after="40" w:line="252" w:lineRule="auto"/>
            </w:pPr>
            <w:r>
              <w:rPr>
                <w:rFonts w:ascii="Calibri" w:hAnsi="Calibri"/>
                <w:b w:val="0"/>
                <w:i w:val="0"/>
                <w:sz w:val="16"/>
              </w:rPr>
              <w:t>0.20%</w:t>
            </w:r>
          </w:p>
        </w:tc>
        <w:tc>
          <w:tcPr>
            <w:tcW w:type="dxa" w:w="1170"/>
          </w:tcPr>
          <w:p>
            <w:pPr>
              <w:spacing w:before="40" w:after="40" w:line="252" w:lineRule="auto"/>
            </w:pPr>
            <w:r>
              <w:rPr>
                <w:rFonts w:ascii="Calibri" w:hAnsi="Calibri"/>
                <w:b w:val="0"/>
                <w:i w:val="0"/>
                <w:sz w:val="16"/>
              </w:rPr>
              <w:t>0.41%</w:t>
            </w:r>
          </w:p>
        </w:tc>
        <w:tc>
          <w:tcPr>
            <w:tcW w:type="dxa" w:w="1170"/>
          </w:tcPr>
          <w:p>
            <w:pPr>
              <w:spacing w:before="40" w:after="40" w:line="252" w:lineRule="auto"/>
            </w:pPr>
            <w:r>
              <w:rPr>
                <w:rFonts w:ascii="Calibri" w:hAnsi="Calibri"/>
                <w:b w:val="0"/>
                <w:i w:val="0"/>
                <w:sz w:val="16"/>
              </w:rPr>
              <w:t>1.87%</w:t>
            </w:r>
          </w:p>
        </w:tc>
        <w:tc>
          <w:tcPr>
            <w:tcW w:type="dxa" w:w="1170"/>
          </w:tcPr>
          <w:p>
            <w:pPr>
              <w:spacing w:before="40" w:after="40" w:line="252" w:lineRule="auto"/>
            </w:pPr>
            <w:r>
              <w:rPr>
                <w:rFonts w:ascii="Calibri" w:hAnsi="Calibri"/>
                <w:b w:val="0"/>
                <w:i w:val="0"/>
                <w:sz w:val="16"/>
              </w:rPr>
              <w:t>0.11%</w:t>
            </w:r>
          </w:p>
        </w:tc>
        <w:tc>
          <w:tcPr>
            <w:tcW w:type="dxa" w:w="1170"/>
          </w:tcPr>
          <w:p>
            <w:pPr>
              <w:spacing w:before="40" w:after="40" w:line="252" w:lineRule="auto"/>
            </w:pPr>
            <w:r>
              <w:rPr>
                <w:rFonts w:ascii="Calibri" w:hAnsi="Calibri"/>
                <w:b w:val="0"/>
                <w:i w:val="0"/>
                <w:sz w:val="16"/>
              </w:rPr>
              <w:t>0.22%</w:t>
            </w:r>
          </w:p>
        </w:tc>
      </w:tr>
      <w:tr>
        <w:tc>
          <w:tcPr>
            <w:tcW w:type="dxa" w:w="1170"/>
          </w:tcPr>
          <w:p>
            <w:pPr>
              <w:spacing w:before="40" w:after="40" w:line="252" w:lineRule="auto"/>
            </w:pPr>
            <w:r>
              <w:rPr>
                <w:rFonts w:ascii="Calibri" w:hAnsi="Calibri"/>
                <w:b w:val="0"/>
                <w:i w:val="0"/>
                <w:sz w:val="16"/>
              </w:rPr>
              <w:t>L1</w:t>
            </w:r>
          </w:p>
        </w:tc>
        <w:tc>
          <w:tcPr>
            <w:tcW w:type="dxa" w:w="1170"/>
          </w:tcPr>
          <w:p>
            <w:pPr>
              <w:spacing w:before="40" w:after="40" w:line="252" w:lineRule="auto"/>
            </w:pPr>
            <w:r>
              <w:rPr>
                <w:rFonts w:ascii="Calibri" w:hAnsi="Calibri"/>
                <w:b w:val="0"/>
                <w:i w:val="0"/>
                <w:sz w:val="16"/>
              </w:rPr>
              <w:t>İşıqlanma qradiyenti və kölgə</w:t>
            </w:r>
          </w:p>
        </w:tc>
        <w:tc>
          <w:tcPr>
            <w:tcW w:type="dxa" w:w="1170"/>
          </w:tcPr>
          <w:p>
            <w:pPr>
              <w:spacing w:before="40" w:after="40" w:line="252" w:lineRule="auto"/>
            </w:pPr>
            <w:r>
              <w:rPr>
                <w:rFonts w:ascii="Calibri" w:hAnsi="Calibri"/>
                <w:b w:val="0"/>
                <w:i w:val="0"/>
                <w:sz w:val="16"/>
              </w:rPr>
              <w:t>8.85%</w:t>
            </w:r>
          </w:p>
        </w:tc>
        <w:tc>
          <w:tcPr>
            <w:tcW w:type="dxa" w:w="1170"/>
          </w:tcPr>
          <w:p>
            <w:pPr>
              <w:spacing w:before="40" w:after="40" w:line="252" w:lineRule="auto"/>
            </w:pPr>
            <w:r>
              <w:rPr>
                <w:rFonts w:ascii="Calibri" w:hAnsi="Calibri"/>
                <w:b w:val="0"/>
                <w:i w:val="0"/>
                <w:sz w:val="16"/>
              </w:rPr>
              <w:t>0.20%</w:t>
            </w:r>
          </w:p>
        </w:tc>
        <w:tc>
          <w:tcPr>
            <w:tcW w:type="dxa" w:w="1170"/>
          </w:tcPr>
          <w:p>
            <w:pPr>
              <w:spacing w:before="40" w:after="40" w:line="252" w:lineRule="auto"/>
            </w:pPr>
            <w:r>
              <w:rPr>
                <w:rFonts w:ascii="Calibri" w:hAnsi="Calibri"/>
                <w:b w:val="0"/>
                <w:i w:val="0"/>
                <w:sz w:val="16"/>
              </w:rPr>
              <w:t>0.45%</w:t>
            </w:r>
          </w:p>
        </w:tc>
        <w:tc>
          <w:tcPr>
            <w:tcW w:type="dxa" w:w="1170"/>
          </w:tcPr>
          <w:p>
            <w:pPr>
              <w:spacing w:before="40" w:after="40" w:line="252" w:lineRule="auto"/>
            </w:pPr>
            <w:r>
              <w:rPr>
                <w:rFonts w:ascii="Calibri" w:hAnsi="Calibri"/>
                <w:b w:val="0"/>
                <w:i w:val="0"/>
                <w:sz w:val="16"/>
              </w:rPr>
              <w:t>4.10%</w:t>
            </w:r>
          </w:p>
        </w:tc>
        <w:tc>
          <w:tcPr>
            <w:tcW w:type="dxa" w:w="1170"/>
          </w:tcPr>
          <w:p>
            <w:pPr>
              <w:spacing w:before="40" w:after="40" w:line="252" w:lineRule="auto"/>
            </w:pPr>
            <w:r>
              <w:rPr>
                <w:rFonts w:ascii="Calibri" w:hAnsi="Calibri"/>
                <w:b w:val="0"/>
                <w:i w:val="0"/>
                <w:sz w:val="16"/>
              </w:rPr>
              <w:t>0.11%</w:t>
            </w:r>
          </w:p>
        </w:tc>
        <w:tc>
          <w:tcPr>
            <w:tcW w:type="dxa" w:w="1170"/>
          </w:tcPr>
          <w:p>
            <w:pPr>
              <w:spacing w:before="40" w:after="40" w:line="252" w:lineRule="auto"/>
            </w:pPr>
            <w:r>
              <w:rPr>
                <w:rFonts w:ascii="Calibri" w:hAnsi="Calibri"/>
                <w:b w:val="0"/>
                <w:i w:val="0"/>
                <w:sz w:val="16"/>
              </w:rPr>
              <w:t>0.22%</w:t>
            </w:r>
          </w:p>
        </w:tc>
      </w:tr>
      <w:tr>
        <w:tc>
          <w:tcPr>
            <w:tcW w:type="dxa" w:w="1170"/>
          </w:tcPr>
          <w:p>
            <w:pPr>
              <w:spacing w:before="40" w:after="40" w:line="252" w:lineRule="auto"/>
            </w:pPr>
            <w:r>
              <w:rPr>
                <w:rFonts w:ascii="Calibri" w:hAnsi="Calibri"/>
                <w:b w:val="0"/>
                <w:i w:val="0"/>
                <w:sz w:val="16"/>
              </w:rPr>
              <w:t>L2</w:t>
            </w:r>
          </w:p>
        </w:tc>
        <w:tc>
          <w:tcPr>
            <w:tcW w:type="dxa" w:w="1170"/>
          </w:tcPr>
          <w:p>
            <w:pPr>
              <w:spacing w:before="40" w:after="40" w:line="252" w:lineRule="auto"/>
            </w:pPr>
            <w:r>
              <w:rPr>
                <w:rFonts w:ascii="Calibri" w:hAnsi="Calibri"/>
                <w:b w:val="0"/>
                <w:i w:val="0"/>
                <w:sz w:val="16"/>
              </w:rPr>
              <w:t>Bulanıqlıq və sensor küyü</w:t>
            </w:r>
          </w:p>
        </w:tc>
        <w:tc>
          <w:tcPr>
            <w:tcW w:type="dxa" w:w="1170"/>
          </w:tcPr>
          <w:p>
            <w:pPr>
              <w:spacing w:before="40" w:after="40" w:line="252" w:lineRule="auto"/>
            </w:pPr>
            <w:r>
              <w:rPr>
                <w:rFonts w:ascii="Calibri" w:hAnsi="Calibri"/>
                <w:b w:val="0"/>
                <w:i w:val="0"/>
                <w:sz w:val="16"/>
              </w:rPr>
              <w:t>25.00%</w:t>
            </w:r>
          </w:p>
        </w:tc>
        <w:tc>
          <w:tcPr>
            <w:tcW w:type="dxa" w:w="1170"/>
          </w:tcPr>
          <w:p>
            <w:pPr>
              <w:spacing w:before="40" w:after="40" w:line="252" w:lineRule="auto"/>
            </w:pPr>
            <w:r>
              <w:rPr>
                <w:rFonts w:ascii="Calibri" w:hAnsi="Calibri"/>
                <w:b w:val="0"/>
                <w:i w:val="0"/>
                <w:sz w:val="16"/>
              </w:rPr>
              <w:t>0.41%</w:t>
            </w:r>
          </w:p>
        </w:tc>
        <w:tc>
          <w:tcPr>
            <w:tcW w:type="dxa" w:w="1170"/>
          </w:tcPr>
          <w:p>
            <w:pPr>
              <w:spacing w:before="40" w:after="40" w:line="252" w:lineRule="auto"/>
            </w:pPr>
            <w:r>
              <w:rPr>
                <w:rFonts w:ascii="Calibri" w:hAnsi="Calibri"/>
                <w:b w:val="0"/>
                <w:i w:val="0"/>
                <w:sz w:val="16"/>
              </w:rPr>
              <w:t>0.41%</w:t>
            </w:r>
          </w:p>
        </w:tc>
        <w:tc>
          <w:tcPr>
            <w:tcW w:type="dxa" w:w="1170"/>
          </w:tcPr>
          <w:p>
            <w:pPr>
              <w:spacing w:before="40" w:after="40" w:line="252" w:lineRule="auto"/>
            </w:pPr>
            <w:r>
              <w:rPr>
                <w:rFonts w:ascii="Calibri" w:hAnsi="Calibri"/>
                <w:b w:val="0"/>
                <w:i w:val="0"/>
                <w:sz w:val="16"/>
              </w:rPr>
              <w:t>13.84%</w:t>
            </w:r>
          </w:p>
        </w:tc>
        <w:tc>
          <w:tcPr>
            <w:tcW w:type="dxa" w:w="1170"/>
          </w:tcPr>
          <w:p>
            <w:pPr>
              <w:spacing w:before="40" w:after="40" w:line="252" w:lineRule="auto"/>
            </w:pPr>
            <w:r>
              <w:rPr>
                <w:rFonts w:ascii="Calibri" w:hAnsi="Calibri"/>
                <w:b w:val="0"/>
                <w:i w:val="0"/>
                <w:sz w:val="16"/>
              </w:rPr>
              <w:t>0.07%</w:t>
            </w:r>
          </w:p>
        </w:tc>
        <w:tc>
          <w:tcPr>
            <w:tcW w:type="dxa" w:w="1170"/>
          </w:tcPr>
          <w:p>
            <w:pPr>
              <w:spacing w:before="40" w:after="40" w:line="252" w:lineRule="auto"/>
            </w:pPr>
            <w:r>
              <w:rPr>
                <w:rFonts w:ascii="Calibri" w:hAnsi="Calibri"/>
                <w:b w:val="0"/>
                <w:i w:val="0"/>
                <w:sz w:val="16"/>
              </w:rPr>
              <w:t>0.29%</w:t>
            </w:r>
          </w:p>
        </w:tc>
      </w:tr>
      <w:tr>
        <w:tc>
          <w:tcPr>
            <w:tcW w:type="dxa" w:w="1170"/>
          </w:tcPr>
          <w:p>
            <w:pPr>
              <w:spacing w:before="40" w:after="40" w:line="252" w:lineRule="auto"/>
            </w:pPr>
            <w:r>
              <w:rPr>
                <w:rFonts w:ascii="Calibri" w:hAnsi="Calibri"/>
                <w:b w:val="0"/>
                <w:i w:val="0"/>
                <w:sz w:val="16"/>
              </w:rPr>
              <w:t>L3</w:t>
            </w:r>
          </w:p>
        </w:tc>
        <w:tc>
          <w:tcPr>
            <w:tcW w:type="dxa" w:w="1170"/>
          </w:tcPr>
          <w:p>
            <w:pPr>
              <w:spacing w:before="40" w:after="40" w:line="252" w:lineRule="auto"/>
            </w:pPr>
            <w:r>
              <w:rPr>
                <w:rFonts w:ascii="Calibri" w:hAnsi="Calibri"/>
                <w:b w:val="0"/>
                <w:i w:val="0"/>
                <w:sz w:val="16"/>
              </w:rPr>
              <w:t>Ölçü kiçiltmə (0.6x) və JPEG</w:t>
            </w:r>
          </w:p>
        </w:tc>
        <w:tc>
          <w:tcPr>
            <w:tcW w:type="dxa" w:w="1170"/>
          </w:tcPr>
          <w:p>
            <w:pPr>
              <w:spacing w:before="40" w:after="40" w:line="252" w:lineRule="auto"/>
            </w:pPr>
            <w:r>
              <w:rPr>
                <w:rFonts w:ascii="Calibri" w:hAnsi="Calibri"/>
                <w:b w:val="0"/>
                <w:i w:val="0"/>
                <w:sz w:val="16"/>
              </w:rPr>
              <w:t>31.36%</w:t>
            </w:r>
          </w:p>
        </w:tc>
        <w:tc>
          <w:tcPr>
            <w:tcW w:type="dxa" w:w="1170"/>
          </w:tcPr>
          <w:p>
            <w:pPr>
              <w:spacing w:before="40" w:after="40" w:line="252" w:lineRule="auto"/>
            </w:pPr>
            <w:r>
              <w:rPr>
                <w:rFonts w:ascii="Calibri" w:hAnsi="Calibri"/>
                <w:b w:val="0"/>
                <w:i w:val="0"/>
                <w:sz w:val="16"/>
              </w:rPr>
              <w:t>0.53%</w:t>
            </w:r>
          </w:p>
        </w:tc>
        <w:tc>
          <w:tcPr>
            <w:tcW w:type="dxa" w:w="1170"/>
          </w:tcPr>
          <w:p>
            <w:pPr>
              <w:spacing w:before="40" w:after="40" w:line="252" w:lineRule="auto"/>
            </w:pPr>
            <w:r>
              <w:rPr>
                <w:rFonts w:ascii="Calibri" w:hAnsi="Calibri"/>
                <w:b w:val="0"/>
                <w:i w:val="0"/>
                <w:sz w:val="16"/>
              </w:rPr>
              <w:t>0.41%</w:t>
            </w:r>
          </w:p>
        </w:tc>
        <w:tc>
          <w:tcPr>
            <w:tcW w:type="dxa" w:w="1170"/>
          </w:tcPr>
          <w:p>
            <w:pPr>
              <w:spacing w:before="40" w:after="40" w:line="252" w:lineRule="auto"/>
            </w:pPr>
            <w:r>
              <w:rPr>
                <w:rFonts w:ascii="Calibri" w:hAnsi="Calibri"/>
                <w:b w:val="0"/>
                <w:i w:val="0"/>
                <w:sz w:val="16"/>
              </w:rPr>
              <w:t>19.14%</w:t>
            </w:r>
          </w:p>
        </w:tc>
        <w:tc>
          <w:tcPr>
            <w:tcW w:type="dxa" w:w="1170"/>
          </w:tcPr>
          <w:p>
            <w:pPr>
              <w:spacing w:before="40" w:after="40" w:line="252" w:lineRule="auto"/>
            </w:pPr>
            <w:r>
              <w:rPr>
                <w:rFonts w:ascii="Calibri" w:hAnsi="Calibri"/>
                <w:b w:val="0"/>
                <w:i w:val="0"/>
                <w:sz w:val="16"/>
              </w:rPr>
              <w:t>0.18%</w:t>
            </w:r>
          </w:p>
        </w:tc>
        <w:tc>
          <w:tcPr>
            <w:tcW w:type="dxa" w:w="1170"/>
          </w:tcPr>
          <w:p>
            <w:pPr>
              <w:spacing w:before="40" w:after="40" w:line="252" w:lineRule="auto"/>
            </w:pPr>
            <w:r>
              <w:rPr>
                <w:rFonts w:ascii="Calibri" w:hAnsi="Calibri"/>
                <w:b w:val="0"/>
                <w:i w:val="0"/>
                <w:sz w:val="16"/>
              </w:rPr>
              <w:t>0.22%</w:t>
            </w:r>
          </w:p>
        </w:tc>
      </w:tr>
      <w:tr>
        <w:tc>
          <w:tcPr>
            <w:tcW w:type="dxa" w:w="1170"/>
          </w:tcPr>
          <w:p>
            <w:pPr>
              <w:spacing w:before="40" w:after="40" w:line="252" w:lineRule="auto"/>
            </w:pPr>
            <w:r>
              <w:rPr>
                <w:rFonts w:ascii="Calibri" w:hAnsi="Calibri"/>
                <w:b w:val="0"/>
                <w:i w:val="0"/>
                <w:sz w:val="16"/>
              </w:rPr>
              <w:t>L4</w:t>
            </w:r>
          </w:p>
        </w:tc>
        <w:tc>
          <w:tcPr>
            <w:tcW w:type="dxa" w:w="1170"/>
          </w:tcPr>
          <w:p>
            <w:pPr>
              <w:spacing w:before="40" w:after="40" w:line="252" w:lineRule="auto"/>
            </w:pPr>
            <w:r>
              <w:rPr>
                <w:rFonts w:ascii="Calibri" w:hAnsi="Calibri"/>
                <w:b w:val="0"/>
                <w:i w:val="0"/>
                <w:sz w:val="16"/>
              </w:rPr>
              <w:t>Tam kamera simulyasiyası</w:t>
            </w:r>
          </w:p>
        </w:tc>
        <w:tc>
          <w:tcPr>
            <w:tcW w:type="dxa" w:w="1170"/>
          </w:tcPr>
          <w:p>
            <w:pPr>
              <w:spacing w:before="40" w:after="40" w:line="252" w:lineRule="auto"/>
            </w:pPr>
            <w:r>
              <w:rPr>
                <w:rFonts w:ascii="Calibri" w:hAnsi="Calibri"/>
                <w:b w:val="0"/>
                <w:i w:val="0"/>
                <w:sz w:val="16"/>
              </w:rPr>
              <w:t>35.77%</w:t>
            </w:r>
          </w:p>
        </w:tc>
        <w:tc>
          <w:tcPr>
            <w:tcW w:type="dxa" w:w="1170"/>
          </w:tcPr>
          <w:p>
            <w:pPr>
              <w:spacing w:before="40" w:after="40" w:line="252" w:lineRule="auto"/>
            </w:pPr>
            <w:r>
              <w:rPr>
                <w:rFonts w:ascii="Calibri" w:hAnsi="Calibri"/>
                <w:b w:val="0"/>
                <w:i w:val="0"/>
                <w:sz w:val="16"/>
              </w:rPr>
              <w:t>1.35%</w:t>
            </w:r>
          </w:p>
        </w:tc>
        <w:tc>
          <w:tcPr>
            <w:tcW w:type="dxa" w:w="1170"/>
          </w:tcPr>
          <w:p>
            <w:pPr>
              <w:spacing w:before="40" w:after="40" w:line="252" w:lineRule="auto"/>
            </w:pPr>
            <w:r>
              <w:rPr>
                <w:rFonts w:ascii="Calibri" w:hAnsi="Calibri"/>
                <w:b w:val="0"/>
                <w:i w:val="0"/>
                <w:sz w:val="16"/>
              </w:rPr>
              <w:t>0.37%</w:t>
            </w:r>
          </w:p>
        </w:tc>
        <w:tc>
          <w:tcPr>
            <w:tcW w:type="dxa" w:w="1170"/>
          </w:tcPr>
          <w:p>
            <w:pPr>
              <w:spacing w:before="40" w:after="40" w:line="252" w:lineRule="auto"/>
            </w:pPr>
            <w:r>
              <w:rPr>
                <w:rFonts w:ascii="Calibri" w:hAnsi="Calibri"/>
                <w:b w:val="0"/>
                <w:i w:val="0"/>
                <w:sz w:val="16"/>
              </w:rPr>
              <w:t>12.96%</w:t>
            </w:r>
          </w:p>
        </w:tc>
        <w:tc>
          <w:tcPr>
            <w:tcW w:type="dxa" w:w="1170"/>
          </w:tcPr>
          <w:p>
            <w:pPr>
              <w:spacing w:before="40" w:after="40" w:line="252" w:lineRule="auto"/>
            </w:pPr>
            <w:r>
              <w:rPr>
                <w:rFonts w:ascii="Calibri" w:hAnsi="Calibri"/>
                <w:b w:val="0"/>
                <w:i w:val="0"/>
                <w:sz w:val="16"/>
              </w:rPr>
              <w:t>0.11%</w:t>
            </w:r>
          </w:p>
        </w:tc>
        <w:tc>
          <w:tcPr>
            <w:tcW w:type="dxa" w:w="1170"/>
          </w:tcPr>
          <w:p>
            <w:pPr>
              <w:spacing w:before="40" w:after="40" w:line="252" w:lineRule="auto"/>
            </w:pPr>
            <w:r>
              <w:rPr>
                <w:rFonts w:ascii="Calibri" w:hAnsi="Calibri"/>
                <w:b w:val="0"/>
                <w:i w:val="0"/>
                <w:sz w:val="16"/>
              </w:rPr>
              <w:t>0.33%</w:t>
            </w:r>
          </w:p>
        </w:tc>
      </w:tr>
      <w:tr>
        <w:tc>
          <w:tcPr>
            <w:tcW w:type="dxa" w:w="1170"/>
          </w:tcPr>
          <w:p>
            <w:pPr>
              <w:spacing w:before="40" w:after="40" w:line="252" w:lineRule="auto"/>
            </w:pPr>
            <w:r>
              <w:rPr>
                <w:rFonts w:ascii="Calibri" w:hAnsi="Calibri"/>
                <w:b w:val="0"/>
                <w:i w:val="0"/>
                <w:sz w:val="16"/>
              </w:rPr>
              <w:t>L4n</w:t>
            </w:r>
          </w:p>
        </w:tc>
        <w:tc>
          <w:tcPr>
            <w:tcW w:type="dxa" w:w="1170"/>
          </w:tcPr>
          <w:p>
            <w:pPr>
              <w:spacing w:before="40" w:after="40" w:line="252" w:lineRule="auto"/>
            </w:pPr>
            <w:r>
              <w:rPr>
                <w:rFonts w:ascii="Calibri" w:hAnsi="Calibri"/>
                <w:b w:val="0"/>
                <w:i w:val="0"/>
                <w:sz w:val="16"/>
              </w:rPr>
              <w:t>L4 + Kontrast dartılması</w:t>
            </w:r>
          </w:p>
        </w:tc>
        <w:tc>
          <w:tcPr>
            <w:tcW w:type="dxa" w:w="1170"/>
          </w:tcPr>
          <w:p>
            <w:pPr>
              <w:spacing w:before="40" w:after="40" w:line="252" w:lineRule="auto"/>
            </w:pPr>
            <w:r>
              <w:rPr>
                <w:rFonts w:ascii="Calibri" w:hAnsi="Calibri"/>
                <w:b w:val="0"/>
                <w:i w:val="0"/>
                <w:sz w:val="16"/>
              </w:rPr>
              <w:t>24.43%</w:t>
            </w:r>
          </w:p>
        </w:tc>
        <w:tc>
          <w:tcPr>
            <w:tcW w:type="dxa" w:w="1170"/>
          </w:tcPr>
          <w:p>
            <w:pPr>
              <w:spacing w:before="40" w:after="40" w:line="252" w:lineRule="auto"/>
            </w:pPr>
            <w:r>
              <w:rPr>
                <w:rFonts w:ascii="Calibri" w:hAnsi="Calibri"/>
                <w:b w:val="0"/>
                <w:i w:val="0"/>
                <w:sz w:val="16"/>
              </w:rPr>
              <w:t>1.14%</w:t>
            </w:r>
          </w:p>
        </w:tc>
        <w:tc>
          <w:tcPr>
            <w:tcW w:type="dxa" w:w="1170"/>
          </w:tcPr>
          <w:p>
            <w:pPr>
              <w:spacing w:before="40" w:after="40" w:line="252" w:lineRule="auto"/>
            </w:pPr>
            <w:r>
              <w:rPr>
                <w:rFonts w:ascii="Calibri" w:hAnsi="Calibri"/>
                <w:b w:val="0"/>
                <w:i w:val="0"/>
                <w:sz w:val="16"/>
              </w:rPr>
              <w:t>0.37%</w:t>
            </w:r>
          </w:p>
        </w:tc>
        <w:tc>
          <w:tcPr>
            <w:tcW w:type="dxa" w:w="1170"/>
          </w:tcPr>
          <w:p>
            <w:pPr>
              <w:spacing w:before="40" w:after="40" w:line="252" w:lineRule="auto"/>
            </w:pPr>
            <w:r>
              <w:rPr>
                <w:rFonts w:ascii="Calibri" w:hAnsi="Calibri"/>
                <w:b w:val="0"/>
                <w:i w:val="0"/>
                <w:sz w:val="16"/>
              </w:rPr>
              <w:t>7.43%</w:t>
            </w:r>
          </w:p>
        </w:tc>
        <w:tc>
          <w:tcPr>
            <w:tcW w:type="dxa" w:w="1170"/>
          </w:tcPr>
          <w:p>
            <w:pPr>
              <w:spacing w:before="40" w:after="40" w:line="252" w:lineRule="auto"/>
            </w:pPr>
            <w:r>
              <w:rPr>
                <w:rFonts w:ascii="Calibri" w:hAnsi="Calibri"/>
                <w:b w:val="0"/>
                <w:i w:val="0"/>
                <w:sz w:val="16"/>
              </w:rPr>
              <w:t>0.07%</w:t>
            </w:r>
          </w:p>
        </w:tc>
        <w:tc>
          <w:tcPr>
            <w:tcW w:type="dxa" w:w="1170"/>
          </w:tcPr>
          <w:p>
            <w:pPr>
              <w:spacing w:before="40" w:after="40" w:line="252" w:lineRule="auto"/>
            </w:pPr>
            <w:r>
              <w:rPr>
                <w:rFonts w:ascii="Calibri" w:hAnsi="Calibri"/>
                <w:b w:val="0"/>
                <w:i w:val="0"/>
                <w:sz w:val="16"/>
              </w:rPr>
              <w:t>0.33%</w:t>
            </w:r>
          </w:p>
        </w:tc>
      </w:tr>
    </w:tbl>
    <w:p>
      <w:pPr>
        <w:spacing w:after="120"/>
      </w:pPr>
    </w:p>
    <w:p>
      <w:pPr>
        <w:spacing w:after="80" w:line="276" w:lineRule="auto"/>
      </w:pPr>
      <w:r>
        <w:rPr>
          <w:rFonts w:ascii="Calibri" w:hAnsi="Calibri"/>
          <w:b w:val="0"/>
          <w:i w:val="0"/>
          <w:sz w:val="20"/>
        </w:rPr>
        <w:t>Nəticə göstərir ki, V1 modeli real kamera şəraitində (L4) 35.77% CER ilə yararsız vəziyyətə düşdüyü halda, V2 modeli sözdə 1.35% CER qoruyub saxlayır (müqayisə üçün: Tesseract 5 bu pillədə 0.37% CER nümayiş etdirir). Sətir səviyyəsində isə L4-də V2 modeli 0.11% CER ilə Tesseract 5-dən (0.33%) daha dayanıqlı nəticə göstərir.</w:t>
      </w:r>
    </w:p>
    <w:p>
      <w:pPr>
        <w:keepNext/>
        <w:spacing w:before="320" w:after="120"/>
      </w:pPr>
      <w:r>
        <w:rPr>
          <w:rFonts w:ascii="Times New Roman" w:hAnsi="Times New Roman"/>
          <w:b/>
          <w:color w:val="002060"/>
          <w:sz w:val="30"/>
        </w:rPr>
        <w:t>5. Real Dünya Sənəd Fotoları üzrə Sınaqlar (Empirical Validation)</w:t>
      </w:r>
    </w:p>
    <w:p>
      <w:pPr>
        <w:spacing w:after="80" w:line="276" w:lineRule="auto"/>
      </w:pPr>
      <w:r>
        <w:rPr>
          <w:rFonts w:ascii="Times New Roman" w:hAnsi="Times New Roman"/>
          <w:sz w:val="24"/>
        </w:rPr>
        <w:t>Laboratoriya sınaqlarından əlavə, Naxçıvan Dövlət Universitetinin rəsmi təqdimat sənədi üzərində iki fərqli şəraitdə çəkilmiş real mobil fotoşəkillər test edilmişdir.</w:t>
      </w:r>
    </w:p>
    <w:p>
      <w:pPr>
        <w:keepNext/>
        <w:spacing w:before="240" w:after="80"/>
      </w:pPr>
      <w:r>
        <w:rPr>
          <w:rFonts w:ascii="Times New Roman" w:hAnsi="Times New Roman"/>
          <w:b/>
          <w:color w:val="1F4E79"/>
          <w:sz w:val="26"/>
        </w:rPr>
        <w:t>5.1. Real Sənəd Sınağı 1: Bucaqlı və Kölgəli Çəkiliş (media_1793193977057.jpg)</w:t>
      </w:r>
    </w:p>
    <w:p>
      <w:pPr>
        <w:spacing w:after="80" w:line="276" w:lineRule="auto"/>
      </w:pPr>
      <w:r>
        <w:rPr>
          <w:rFonts w:ascii="Calibri" w:hAnsi="Calibri"/>
          <w:b w:val="0"/>
          <w:i w:val="0"/>
          <w:sz w:val="20"/>
        </w:rPr>
        <w:t>Birinci sınaqda kamera bucaq altında yerləşmiş və təbii kölgələr mövcud olmuşdur. Sətir səviyyəsində (15 sətir, 762 simvol) V1 CER 73.49%-dən V2-də 28.87%-ə enmişdir (Tesseract: 21.92%). Kəsilmiş 30 söz kəsimində isə koordinatların qeyri-dəqiq olması və qonşu simvolların kəsimə düşməsi səbəbindən söz səviyyəli nəticələr etibarsız sayılır.</w:t>
      </w:r>
    </w:p>
    <w:p>
      <w:pPr>
        <w:keepNext/>
        <w:spacing w:before="240" w:after="80"/>
      </w:pPr>
      <w:r>
        <w:rPr>
          <w:rFonts w:ascii="Times New Roman" w:hAnsi="Times New Roman"/>
          <w:b/>
          <w:color w:val="1F4E79"/>
          <w:sz w:val="26"/>
        </w:rPr>
        <w:t>5.2. Real Sənəd Sınağı 2: Düz Bucaq və Təmiz İşıq (media_1793194879421.jpg)</w:t>
      </w:r>
    </w:p>
    <w:p>
      <w:pPr>
        <w:spacing w:after="80" w:line="276" w:lineRule="auto"/>
      </w:pPr>
      <w:r>
        <w:rPr>
          <w:rFonts w:ascii="Calibri" w:hAnsi="Calibri"/>
          <w:b w:val="0"/>
          <w:i w:val="0"/>
          <w:sz w:val="20"/>
        </w:rPr>
        <w:t>İkinci foto (media_1793194879421.jpg) perpendikulyar və təmiz işıq altında çəkilmişdir. Düzəldilmiş TƏQDİMAT kəsimi ilə (x=300..485) Tesseract 5 sətir səviyyəsində demək olar ki, qüsursuz nəticə nümayiş etdirmişdir: Sətir CER 0.24% (cəmi 2 / 837 hərf xətası: 'Vöb-saytın' və 'lurnal'), Sətir WER 2.25% (21 sətirdən 19-u 100% tam dəqiq). V2 modeli sətir səviyyəsində 5.02% CER və 22.47% standart WER əldə etmişdir (7 sətir tam raw bərabər, 9 sətir kənar boşluqsuz bərabər). Söz səviyyəsində V2 CER 46.71% vs Tesseract 50.99% təşkil edir. Kənar mürəkkəb analizi göstərmişdir ki, 30 söz kəsiminin 18-də (60.0%) qonşu sözlərin mürəkkəb müdaxiləsi (neighbour intrusion &gt;15px) mövcuddur; bu səbəbdən söz səviyyəsində V2-nin Tesseract-dan irəlidə olması ilkin (preliminary) xarakter daşıyır.</w:t>
      </w:r>
    </w:p>
    <w:p>
      <w:pPr>
        <w:keepNext/>
        <w:spacing w:before="200" w:after="60"/>
      </w:pPr>
      <w:r>
        <w:rPr>
          <w:rFonts w:ascii="Times New Roman" w:hAnsi="Times New Roman"/>
          <w:b/>
          <w:i/>
          <w:color w:val="3C3C3C"/>
          <w:sz w:val="21"/>
        </w:rPr>
        <w:t>Cədvəl 5. Real Sənəd Sınağı 2-nin müqayisəli xülasəsi</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single" w:sz="4" w:space="0" w:color="CCCCCC"/>
          <w:left w:val="none"/>
          <w:right w:val="none"/>
        </w:tblBorders>
      </w:tblPr>
      <w:tblGrid>
        <w:gridCol w:w="1872"/>
        <w:gridCol w:w="1872"/>
        <w:gridCol w:w="1872"/>
        <w:gridCol w:w="1872"/>
        <w:gridCol w:w="1872"/>
      </w:tblGrid>
      <w:tr>
        <w:tc>
          <w:tcPr>
            <w:tcW w:type="dxa" w:w="2160"/>
            <w:shd w:fill="F0F2F5"/>
            <w:tcMar>
              <w:top w:w="120" w:type="dxa"/>
              <w:bottom w:w="120" w:type="dxa"/>
              <w:left w:w="150" w:type="dxa"/>
              <w:right w:w="150" w:type="dxa"/>
            </w:tcMar>
            <w:shd w:fill="EAECEF"/>
            <w:shd w:fill="EAECEF"/>
          </w:tcPr>
          <w:p>
            <w:pPr>
              <w:spacing w:before="40" w:after="40" w:line="252" w:lineRule="auto"/>
            </w:pPr>
            <w:r>
              <w:rPr>
                <w:rFonts w:ascii="Calibri" w:hAnsi="Calibri"/>
                <w:b/>
                <w:i w:val="0"/>
                <w:sz w:val="17"/>
              </w:rPr>
              <w:t>Kateqoriya</w:t>
            </w:r>
          </w:p>
        </w:tc>
        <w:tc>
          <w:tcPr>
            <w:tcW w:type="dxa" w:w="1728"/>
            <w:shd w:fill="F0F2F5"/>
            <w:tcMar>
              <w:top w:w="120" w:type="dxa"/>
              <w:bottom w:w="120" w:type="dxa"/>
              <w:left w:w="150" w:type="dxa"/>
              <w:right w:w="150" w:type="dxa"/>
            </w:tcMar>
            <w:shd w:fill="EAECEF"/>
            <w:shd w:fill="EAECEF"/>
          </w:tcPr>
          <w:p>
            <w:pPr>
              <w:spacing w:before="40" w:after="40" w:line="252" w:lineRule="auto"/>
            </w:pPr>
            <w:r>
              <w:rPr>
                <w:rFonts w:ascii="Calibri" w:hAnsi="Calibri"/>
                <w:b/>
                <w:i w:val="0"/>
                <w:sz w:val="17"/>
              </w:rPr>
              <w:t>Model</w:t>
            </w:r>
          </w:p>
        </w:tc>
        <w:tc>
          <w:tcPr>
            <w:tcW w:type="dxa" w:w="1440"/>
            <w:shd w:fill="F0F2F5"/>
            <w:tcMar>
              <w:top w:w="120" w:type="dxa"/>
              <w:bottom w:w="120" w:type="dxa"/>
              <w:left w:w="150" w:type="dxa"/>
              <w:right w:w="150" w:type="dxa"/>
            </w:tcMar>
            <w:shd w:fill="EAECEF"/>
            <w:shd w:fill="EAECEF"/>
          </w:tcPr>
          <w:p>
            <w:pPr>
              <w:spacing w:before="40" w:after="40" w:line="252" w:lineRule="auto"/>
            </w:pPr>
            <w:r>
              <w:rPr>
                <w:rFonts w:ascii="Calibri" w:hAnsi="Calibri"/>
                <w:b/>
                <w:i w:val="0"/>
                <w:sz w:val="17"/>
              </w:rPr>
              <w:t>CER (%)</w:t>
            </w:r>
          </w:p>
        </w:tc>
        <w:tc>
          <w:tcPr>
            <w:tcW w:type="dxa" w:w="1440"/>
            <w:shd w:fill="F0F2F5"/>
            <w:tcMar>
              <w:top w:w="120" w:type="dxa"/>
              <w:bottom w:w="120" w:type="dxa"/>
              <w:left w:w="150" w:type="dxa"/>
              <w:right w:w="150" w:type="dxa"/>
            </w:tcMar>
            <w:shd w:fill="EAECEF"/>
            <w:shd w:fill="EAECEF"/>
          </w:tcPr>
          <w:p>
            <w:pPr>
              <w:spacing w:before="40" w:after="40" w:line="252" w:lineRule="auto"/>
            </w:pPr>
            <w:r>
              <w:rPr>
                <w:rFonts w:ascii="Calibri" w:hAnsi="Calibri"/>
                <w:b/>
                <w:i w:val="0"/>
                <w:sz w:val="17"/>
              </w:rPr>
              <w:t>WER (%) [Standart]</w:t>
            </w:r>
          </w:p>
        </w:tc>
        <w:tc>
          <w:tcPr>
            <w:tcW w:type="dxa" w:w="2880"/>
            <w:shd w:fill="F0F2F5"/>
            <w:tcMar>
              <w:top w:w="120" w:type="dxa"/>
              <w:bottom w:w="120" w:type="dxa"/>
              <w:left w:w="150" w:type="dxa"/>
              <w:right w:w="150" w:type="dxa"/>
            </w:tcMar>
            <w:shd w:fill="EAECEF"/>
            <w:shd w:fill="EAECEF"/>
          </w:tcPr>
          <w:p>
            <w:pPr>
              <w:spacing w:before="40" w:after="40" w:line="252" w:lineRule="auto"/>
            </w:pPr>
            <w:r>
              <w:rPr>
                <w:rFonts w:ascii="Calibri" w:hAnsi="Calibri"/>
                <w:b/>
                <w:i w:val="0"/>
                <w:sz w:val="17"/>
              </w:rPr>
              <w:t>100% Dəqiq Tanınan Sayı / Cəmi</w:t>
            </w:r>
          </w:p>
        </w:tc>
      </w:tr>
      <w:tr>
        <w:tc>
          <w:tcPr>
            <w:tcW w:type="dxa" w:w="2160"/>
            <w:shd w:fill="FFFFFF"/>
            <w:tcMar>
              <w:top w:w="90" w:type="dxa"/>
              <w:bottom w:w="90" w:type="dxa"/>
              <w:left w:w="130" w:type="dxa"/>
              <w:right w:w="130" w:type="dxa"/>
            </w:tcMar>
          </w:tcPr>
          <w:p>
            <w:pPr>
              <w:spacing w:before="40" w:after="40" w:line="252" w:lineRule="auto"/>
            </w:pPr>
            <w:r>
              <w:rPr>
                <w:rFonts w:ascii="Calibri" w:hAnsi="Calibri"/>
                <w:b w:val="0"/>
                <w:i w:val="0"/>
                <w:sz w:val="17"/>
              </w:rPr>
              <w:t>Sətirlər (21 sətir, 837 simvol)</w:t>
            </w:r>
          </w:p>
        </w:tc>
        <w:tc>
          <w:tcPr>
            <w:tcW w:type="dxa" w:w="1728"/>
            <w:shd w:fill="FFFFFF"/>
            <w:tcMar>
              <w:top w:w="90" w:type="dxa"/>
              <w:bottom w:w="90" w:type="dxa"/>
              <w:left w:w="130" w:type="dxa"/>
              <w:right w:w="130" w:type="dxa"/>
            </w:tcMar>
          </w:tcPr>
          <w:p>
            <w:pPr>
              <w:spacing w:before="40" w:after="40" w:line="252" w:lineRule="auto"/>
            </w:pPr>
            <w:r>
              <w:rPr>
                <w:rFonts w:ascii="Calibri" w:hAnsi="Calibri"/>
                <w:b w:val="0"/>
                <w:i w:val="0"/>
                <w:sz w:val="17"/>
              </w:rPr>
              <w:t>V1 Line</w:t>
            </w:r>
          </w:p>
        </w:tc>
        <w:tc>
          <w:tcPr>
            <w:tcW w:type="dxa" w:w="1440"/>
            <w:shd w:fill="FFFFFF"/>
            <w:tcMar>
              <w:top w:w="90" w:type="dxa"/>
              <w:bottom w:w="90" w:type="dxa"/>
              <w:left w:w="130" w:type="dxa"/>
              <w:right w:w="130" w:type="dxa"/>
            </w:tcMar>
          </w:tcPr>
          <w:p>
            <w:pPr>
              <w:spacing w:before="40" w:after="40" w:line="252" w:lineRule="auto"/>
            </w:pPr>
            <w:r>
              <w:rPr>
                <w:rFonts w:ascii="Calibri" w:hAnsi="Calibri"/>
                <w:b w:val="0"/>
                <w:i w:val="0"/>
                <w:sz w:val="17"/>
              </w:rPr>
              <w:t>48.51%</w:t>
            </w:r>
          </w:p>
        </w:tc>
        <w:tc>
          <w:tcPr>
            <w:tcW w:type="dxa" w:w="1440"/>
            <w:shd w:fill="FFFFFF"/>
            <w:tcMar>
              <w:top w:w="90" w:type="dxa"/>
              <w:bottom w:w="90" w:type="dxa"/>
              <w:left w:w="130" w:type="dxa"/>
              <w:right w:w="130" w:type="dxa"/>
            </w:tcMar>
          </w:tcPr>
          <w:p>
            <w:pPr>
              <w:spacing w:before="40" w:after="40" w:line="252" w:lineRule="auto"/>
            </w:pPr>
            <w:r>
              <w:rPr>
                <w:rFonts w:ascii="Calibri" w:hAnsi="Calibri"/>
                <w:b w:val="0"/>
                <w:i w:val="0"/>
                <w:sz w:val="17"/>
              </w:rPr>
              <w:t>98.88% (88/89)</w:t>
            </w:r>
          </w:p>
        </w:tc>
        <w:tc>
          <w:tcPr>
            <w:tcW w:type="dxa" w:w="2880"/>
            <w:shd w:fill="FFFFFF"/>
            <w:tcMar>
              <w:top w:w="90" w:type="dxa"/>
              <w:bottom w:w="90" w:type="dxa"/>
              <w:left w:w="130" w:type="dxa"/>
              <w:right w:w="130" w:type="dxa"/>
            </w:tcMar>
          </w:tcPr>
          <w:p>
            <w:pPr>
              <w:spacing w:before="40" w:after="40" w:line="252" w:lineRule="auto"/>
            </w:pPr>
            <w:r>
              <w:rPr>
                <w:rFonts w:ascii="Calibri" w:hAnsi="Calibri"/>
                <w:b w:val="0"/>
                <w:i w:val="0"/>
                <w:sz w:val="17"/>
              </w:rPr>
              <w:t>0 / 21 (0.0%)</w:t>
            </w:r>
          </w:p>
        </w:tc>
      </w:tr>
      <w:tr>
        <w:tc>
          <w:tcPr>
            <w:tcW w:type="dxa" w:w="2160"/>
            <w:shd w:fill="FAFAFA"/>
            <w:tcMar>
              <w:top w:w="90" w:type="dxa"/>
              <w:bottom w:w="90" w:type="dxa"/>
              <w:left w:w="130" w:type="dxa"/>
              <w:right w:w="130" w:type="dxa"/>
            </w:tcMar>
          </w:tcPr>
          <w:p>
            <w:pPr>
              <w:spacing w:before="40" w:after="40" w:line="252" w:lineRule="auto"/>
            </w:pPr>
            <w:r>
              <w:rPr>
                <w:rFonts w:ascii="Calibri" w:hAnsi="Calibri"/>
                <w:b w:val="0"/>
                <w:i w:val="0"/>
                <w:sz w:val="17"/>
              </w:rPr>
            </w:r>
          </w:p>
        </w:tc>
        <w:tc>
          <w:tcPr>
            <w:tcW w:type="dxa" w:w="1728"/>
            <w:shd w:fill="FAFAFA"/>
            <w:tcMar>
              <w:top w:w="90" w:type="dxa"/>
              <w:bottom w:w="90" w:type="dxa"/>
              <w:left w:w="130" w:type="dxa"/>
              <w:right w:w="130" w:type="dxa"/>
            </w:tcMar>
          </w:tcPr>
          <w:p>
            <w:pPr>
              <w:spacing w:before="40" w:after="40" w:line="252" w:lineRule="auto"/>
            </w:pPr>
            <w:r>
              <w:rPr>
                <w:rFonts w:ascii="Calibri" w:hAnsi="Calibri"/>
                <w:b w:val="0"/>
                <w:i w:val="0"/>
                <w:sz w:val="17"/>
              </w:rPr>
              <w:t>V2 Line</w:t>
            </w:r>
          </w:p>
        </w:tc>
        <w:tc>
          <w:tcPr>
            <w:tcW w:type="dxa" w:w="1440"/>
            <w:shd w:fill="FAFAFA"/>
            <w:tcMar>
              <w:top w:w="90" w:type="dxa"/>
              <w:bottom w:w="90" w:type="dxa"/>
              <w:left w:w="130" w:type="dxa"/>
              <w:right w:w="130" w:type="dxa"/>
            </w:tcMar>
          </w:tcPr>
          <w:p>
            <w:pPr>
              <w:spacing w:before="40" w:after="40" w:line="252" w:lineRule="auto"/>
            </w:pPr>
            <w:r>
              <w:rPr>
                <w:rFonts w:ascii="Calibri" w:hAnsi="Calibri"/>
                <w:b w:val="0"/>
                <w:i w:val="0"/>
                <w:sz w:val="17"/>
              </w:rPr>
              <w:t>5.02%</w:t>
            </w:r>
          </w:p>
        </w:tc>
        <w:tc>
          <w:tcPr>
            <w:tcW w:type="dxa" w:w="1440"/>
            <w:shd w:fill="FAFAFA"/>
            <w:tcMar>
              <w:top w:w="90" w:type="dxa"/>
              <w:bottom w:w="90" w:type="dxa"/>
              <w:left w:w="130" w:type="dxa"/>
              <w:right w:w="130" w:type="dxa"/>
            </w:tcMar>
          </w:tcPr>
          <w:p>
            <w:pPr>
              <w:spacing w:before="40" w:after="40" w:line="252" w:lineRule="auto"/>
            </w:pPr>
            <w:r>
              <w:rPr>
                <w:rFonts w:ascii="Calibri" w:hAnsi="Calibri"/>
                <w:b w:val="0"/>
                <w:i w:val="0"/>
                <w:sz w:val="17"/>
              </w:rPr>
              <w:t>22.47% (20/89)</w:t>
            </w:r>
          </w:p>
        </w:tc>
        <w:tc>
          <w:tcPr>
            <w:tcW w:type="dxa" w:w="2880"/>
            <w:shd w:fill="FAFAFA"/>
            <w:tcMar>
              <w:top w:w="90" w:type="dxa"/>
              <w:bottom w:w="90" w:type="dxa"/>
              <w:left w:w="130" w:type="dxa"/>
              <w:right w:w="130" w:type="dxa"/>
            </w:tcMar>
          </w:tcPr>
          <w:p>
            <w:pPr>
              <w:spacing w:before="40" w:after="40" w:line="252" w:lineRule="auto"/>
            </w:pPr>
            <w:r>
              <w:rPr>
                <w:rFonts w:ascii="Calibri" w:hAnsi="Calibri"/>
                <w:b w:val="0"/>
                <w:i w:val="0"/>
                <w:sz w:val="17"/>
              </w:rPr>
              <w:t>7 / 21 tam raw (9/21 strip)</w:t>
            </w:r>
          </w:p>
        </w:tc>
      </w:tr>
      <w:tr>
        <w:tc>
          <w:tcPr>
            <w:tcW w:type="dxa" w:w="2160"/>
            <w:shd w:fill="FFFFFF"/>
            <w:tcMar>
              <w:top w:w="90" w:type="dxa"/>
              <w:bottom w:w="90" w:type="dxa"/>
              <w:left w:w="130" w:type="dxa"/>
              <w:right w:w="130" w:type="dxa"/>
            </w:tcMar>
          </w:tcPr>
          <w:p>
            <w:pPr>
              <w:spacing w:before="40" w:after="40" w:line="252" w:lineRule="auto"/>
            </w:pPr>
            <w:r>
              <w:rPr>
                <w:rFonts w:ascii="Calibri" w:hAnsi="Calibri"/>
                <w:b w:val="0"/>
                <w:i w:val="0"/>
                <w:sz w:val="17"/>
              </w:rPr>
            </w:r>
          </w:p>
        </w:tc>
        <w:tc>
          <w:tcPr>
            <w:tcW w:type="dxa" w:w="1728"/>
            <w:shd w:fill="FFFFFF"/>
            <w:tcMar>
              <w:top w:w="90" w:type="dxa"/>
              <w:bottom w:w="90" w:type="dxa"/>
              <w:left w:w="130" w:type="dxa"/>
              <w:right w:w="130" w:type="dxa"/>
            </w:tcMar>
          </w:tcPr>
          <w:p>
            <w:pPr>
              <w:spacing w:before="40" w:after="40" w:line="252" w:lineRule="auto"/>
            </w:pPr>
            <w:r>
              <w:rPr>
                <w:rFonts w:ascii="Calibri" w:hAnsi="Calibri"/>
                <w:b w:val="0"/>
                <w:i w:val="0"/>
                <w:sz w:val="17"/>
              </w:rPr>
              <w:t>Tesseract 5</w:t>
            </w:r>
          </w:p>
        </w:tc>
        <w:tc>
          <w:tcPr>
            <w:tcW w:type="dxa" w:w="1440"/>
            <w:shd w:fill="FFFFFF"/>
            <w:tcMar>
              <w:top w:w="90" w:type="dxa"/>
              <w:bottom w:w="90" w:type="dxa"/>
              <w:left w:w="130" w:type="dxa"/>
              <w:right w:w="130" w:type="dxa"/>
            </w:tcMar>
          </w:tcPr>
          <w:p>
            <w:pPr>
              <w:spacing w:before="40" w:after="40" w:line="252" w:lineRule="auto"/>
            </w:pPr>
            <w:r>
              <w:rPr>
                <w:rFonts w:ascii="Calibri" w:hAnsi="Calibri"/>
                <w:b w:val="0"/>
                <w:i w:val="0"/>
                <w:sz w:val="17"/>
              </w:rPr>
              <w:t>0.24%</w:t>
            </w:r>
          </w:p>
        </w:tc>
        <w:tc>
          <w:tcPr>
            <w:tcW w:type="dxa" w:w="1440"/>
            <w:shd w:fill="FFFFFF"/>
            <w:tcMar>
              <w:top w:w="90" w:type="dxa"/>
              <w:bottom w:w="90" w:type="dxa"/>
              <w:left w:w="130" w:type="dxa"/>
              <w:right w:w="130" w:type="dxa"/>
            </w:tcMar>
          </w:tcPr>
          <w:p>
            <w:pPr>
              <w:spacing w:before="40" w:after="40" w:line="252" w:lineRule="auto"/>
            </w:pPr>
            <w:r>
              <w:rPr>
                <w:rFonts w:ascii="Calibri" w:hAnsi="Calibri"/>
                <w:b w:val="0"/>
                <w:i w:val="0"/>
                <w:sz w:val="17"/>
              </w:rPr>
              <w:t>2.25% (2/89)</w:t>
            </w:r>
          </w:p>
        </w:tc>
        <w:tc>
          <w:tcPr>
            <w:tcW w:type="dxa" w:w="2880"/>
            <w:shd w:fill="FFFFFF"/>
            <w:tcMar>
              <w:top w:w="90" w:type="dxa"/>
              <w:bottom w:w="90" w:type="dxa"/>
              <w:left w:w="130" w:type="dxa"/>
              <w:right w:w="130" w:type="dxa"/>
            </w:tcMar>
          </w:tcPr>
          <w:p>
            <w:pPr>
              <w:spacing w:before="40" w:after="40" w:line="252" w:lineRule="auto"/>
            </w:pPr>
            <w:r>
              <w:rPr>
                <w:rFonts w:ascii="Calibri" w:hAnsi="Calibri"/>
                <w:b w:val="0"/>
                <w:i w:val="0"/>
                <w:sz w:val="17"/>
              </w:rPr>
              <w:t>19 / 21 tam qüsursuz (90.5%)</w:t>
            </w:r>
          </w:p>
        </w:tc>
      </w:tr>
      <w:tr>
        <w:tc>
          <w:tcPr>
            <w:tcW w:type="dxa" w:w="2160"/>
            <w:shd w:fill="FAFAFA"/>
            <w:tcMar>
              <w:top w:w="90" w:type="dxa"/>
              <w:bottom w:w="90" w:type="dxa"/>
              <w:left w:w="130" w:type="dxa"/>
              <w:right w:w="130" w:type="dxa"/>
            </w:tcMar>
          </w:tcPr>
          <w:p>
            <w:pPr>
              <w:spacing w:before="40" w:after="40" w:line="252" w:lineRule="auto"/>
            </w:pPr>
            <w:r>
              <w:rPr>
                <w:rFonts w:ascii="Calibri" w:hAnsi="Calibri"/>
                <w:b w:val="0"/>
                <w:i w:val="0"/>
                <w:sz w:val="17"/>
              </w:rPr>
              <w:t>Sözlər (30 söz, 304 simvol)** [ETİBARSIZ]</w:t>
            </w:r>
          </w:p>
        </w:tc>
        <w:tc>
          <w:tcPr>
            <w:tcW w:type="dxa" w:w="1728"/>
            <w:shd w:fill="FAFAFA"/>
            <w:tcMar>
              <w:top w:w="90" w:type="dxa"/>
              <w:bottom w:w="90" w:type="dxa"/>
              <w:left w:w="130" w:type="dxa"/>
              <w:right w:w="130" w:type="dxa"/>
            </w:tcMar>
          </w:tcPr>
          <w:p>
            <w:pPr>
              <w:spacing w:before="40" w:after="40" w:line="252" w:lineRule="auto"/>
            </w:pPr>
            <w:r>
              <w:rPr>
                <w:rFonts w:ascii="Calibri" w:hAnsi="Calibri"/>
                <w:b w:val="0"/>
                <w:i w:val="0"/>
                <w:sz w:val="17"/>
              </w:rPr>
              <w:t>V1 Word</w:t>
            </w:r>
          </w:p>
        </w:tc>
        <w:tc>
          <w:tcPr>
            <w:tcW w:type="dxa" w:w="1440"/>
            <w:shd w:fill="FAFAFA"/>
            <w:tcMar>
              <w:top w:w="90" w:type="dxa"/>
              <w:bottom w:w="90" w:type="dxa"/>
              <w:left w:w="130" w:type="dxa"/>
              <w:right w:w="130" w:type="dxa"/>
            </w:tcMar>
          </w:tcPr>
          <w:p>
            <w:pPr>
              <w:spacing w:before="40" w:after="40" w:line="252" w:lineRule="auto"/>
            </w:pPr>
            <w:r>
              <w:rPr>
                <w:rFonts w:ascii="Calibri" w:hAnsi="Calibri"/>
                <w:b w:val="0"/>
                <w:i w:val="0"/>
                <w:sz w:val="17"/>
              </w:rPr>
              <w:t>90.13%</w:t>
            </w:r>
          </w:p>
        </w:tc>
        <w:tc>
          <w:tcPr>
            <w:tcW w:type="dxa" w:w="1440"/>
            <w:shd w:fill="FAFAFA"/>
            <w:tcMar>
              <w:top w:w="90" w:type="dxa"/>
              <w:bottom w:w="90" w:type="dxa"/>
              <w:left w:w="130" w:type="dxa"/>
              <w:right w:w="130" w:type="dxa"/>
            </w:tcMar>
          </w:tcPr>
          <w:p>
            <w:pPr>
              <w:spacing w:before="40" w:after="40" w:line="252" w:lineRule="auto"/>
            </w:pPr>
            <w:r>
              <w:rPr>
                <w:rFonts w:ascii="Calibri" w:hAnsi="Calibri"/>
                <w:b w:val="0"/>
                <w:i w:val="0"/>
                <w:sz w:val="17"/>
              </w:rPr>
              <w:t>100.00% (30/30)</w:t>
            </w:r>
          </w:p>
        </w:tc>
        <w:tc>
          <w:tcPr>
            <w:tcW w:type="dxa" w:w="2880"/>
            <w:shd w:fill="FAFAFA"/>
            <w:tcMar>
              <w:top w:w="90" w:type="dxa"/>
              <w:bottom w:w="90" w:type="dxa"/>
              <w:left w:w="130" w:type="dxa"/>
              <w:right w:w="130" w:type="dxa"/>
            </w:tcMar>
          </w:tcPr>
          <w:p>
            <w:pPr>
              <w:spacing w:before="40" w:after="40" w:line="252" w:lineRule="auto"/>
            </w:pPr>
            <w:r>
              <w:rPr>
                <w:rFonts w:ascii="Calibri" w:hAnsi="Calibri"/>
                <w:b w:val="0"/>
                <w:i w:val="0"/>
                <w:sz w:val="17"/>
              </w:rPr>
              <w:t>0 / 30 (0.0%) [Neighbour intrusion: 18/30]</w:t>
            </w:r>
          </w:p>
        </w:tc>
      </w:tr>
      <w:tr>
        <w:tc>
          <w:tcPr>
            <w:tcW w:type="dxa" w:w="2160"/>
            <w:shd w:fill="FFFFFF"/>
            <w:tcMar>
              <w:top w:w="90" w:type="dxa"/>
              <w:bottom w:w="90" w:type="dxa"/>
              <w:left w:w="130" w:type="dxa"/>
              <w:right w:w="130" w:type="dxa"/>
            </w:tcMar>
          </w:tcPr>
          <w:p>
            <w:pPr>
              <w:spacing w:before="40" w:after="40" w:line="252" w:lineRule="auto"/>
            </w:pPr>
            <w:r>
              <w:rPr>
                <w:rFonts w:ascii="Calibri" w:hAnsi="Calibri"/>
                <w:b w:val="0"/>
                <w:i w:val="0"/>
                <w:sz w:val="17"/>
              </w:rPr>
            </w:r>
          </w:p>
        </w:tc>
        <w:tc>
          <w:tcPr>
            <w:tcW w:type="dxa" w:w="1728"/>
            <w:shd w:fill="FFFFFF"/>
            <w:tcMar>
              <w:top w:w="90" w:type="dxa"/>
              <w:bottom w:w="90" w:type="dxa"/>
              <w:left w:w="130" w:type="dxa"/>
              <w:right w:w="130" w:type="dxa"/>
            </w:tcMar>
          </w:tcPr>
          <w:p>
            <w:pPr>
              <w:spacing w:before="40" w:after="40" w:line="252" w:lineRule="auto"/>
            </w:pPr>
            <w:r>
              <w:rPr>
                <w:rFonts w:ascii="Calibri" w:hAnsi="Calibri"/>
                <w:b w:val="0"/>
                <w:i w:val="0"/>
                <w:sz w:val="17"/>
              </w:rPr>
              <w:t>V2 Word</w:t>
            </w:r>
          </w:p>
        </w:tc>
        <w:tc>
          <w:tcPr>
            <w:tcW w:type="dxa" w:w="1440"/>
            <w:shd w:fill="FFFFFF"/>
            <w:tcMar>
              <w:top w:w="90" w:type="dxa"/>
              <w:bottom w:w="90" w:type="dxa"/>
              <w:left w:w="130" w:type="dxa"/>
              <w:right w:w="130" w:type="dxa"/>
            </w:tcMar>
          </w:tcPr>
          <w:p>
            <w:pPr>
              <w:spacing w:before="40" w:after="40" w:line="252" w:lineRule="auto"/>
            </w:pPr>
            <w:r>
              <w:rPr>
                <w:rFonts w:ascii="Calibri" w:hAnsi="Calibri"/>
                <w:b w:val="0"/>
                <w:i w:val="0"/>
                <w:sz w:val="17"/>
              </w:rPr>
              <w:t>46.71%</w:t>
            </w:r>
          </w:p>
        </w:tc>
        <w:tc>
          <w:tcPr>
            <w:tcW w:type="dxa" w:w="1440"/>
            <w:shd w:fill="FFFFFF"/>
            <w:tcMar>
              <w:top w:w="90" w:type="dxa"/>
              <w:bottom w:w="90" w:type="dxa"/>
              <w:left w:w="130" w:type="dxa"/>
              <w:right w:w="130" w:type="dxa"/>
            </w:tcMar>
          </w:tcPr>
          <w:p>
            <w:pPr>
              <w:spacing w:before="40" w:after="40" w:line="252" w:lineRule="auto"/>
            </w:pPr>
            <w:r>
              <w:rPr>
                <w:rFonts w:ascii="Calibri" w:hAnsi="Calibri"/>
                <w:b w:val="0"/>
                <w:i w:val="0"/>
                <w:sz w:val="17"/>
              </w:rPr>
              <w:t>90.00% (27/30)</w:t>
            </w:r>
          </w:p>
        </w:tc>
        <w:tc>
          <w:tcPr>
            <w:tcW w:type="dxa" w:w="2880"/>
            <w:shd w:fill="FFFFFF"/>
            <w:tcMar>
              <w:top w:w="90" w:type="dxa"/>
              <w:bottom w:w="90" w:type="dxa"/>
              <w:left w:w="130" w:type="dxa"/>
              <w:right w:w="130" w:type="dxa"/>
            </w:tcMar>
          </w:tcPr>
          <w:p>
            <w:pPr>
              <w:spacing w:before="40" w:after="40" w:line="252" w:lineRule="auto"/>
            </w:pPr>
            <w:r>
              <w:rPr>
                <w:rFonts w:ascii="Calibri" w:hAnsi="Calibri"/>
                <w:b w:val="0"/>
                <w:i w:val="0"/>
                <w:sz w:val="17"/>
              </w:rPr>
              <w:t>3 / 30 (10.0%) [Neighbour intrusion: 18/30]</w:t>
            </w:r>
          </w:p>
        </w:tc>
      </w:tr>
      <w:tr>
        <w:tc>
          <w:tcPr>
            <w:tcW w:type="dxa" w:w="2160"/>
            <w:shd w:fill="FAFAFA"/>
            <w:tcMar>
              <w:top w:w="90" w:type="dxa"/>
              <w:bottom w:w="90" w:type="dxa"/>
              <w:left w:w="130" w:type="dxa"/>
              <w:right w:w="130" w:type="dxa"/>
            </w:tcMar>
          </w:tcPr>
          <w:p>
            <w:pPr>
              <w:spacing w:before="40" w:after="40" w:line="252" w:lineRule="auto"/>
            </w:pPr>
            <w:r>
              <w:rPr>
                <w:rFonts w:ascii="Calibri" w:hAnsi="Calibri"/>
                <w:b w:val="0"/>
                <w:i w:val="0"/>
                <w:sz w:val="17"/>
              </w:rPr>
            </w:r>
          </w:p>
        </w:tc>
        <w:tc>
          <w:tcPr>
            <w:tcW w:type="dxa" w:w="1728"/>
            <w:shd w:fill="FAFAFA"/>
            <w:tcMar>
              <w:top w:w="90" w:type="dxa"/>
              <w:bottom w:w="90" w:type="dxa"/>
              <w:left w:w="130" w:type="dxa"/>
              <w:right w:w="130" w:type="dxa"/>
            </w:tcMar>
          </w:tcPr>
          <w:p>
            <w:pPr>
              <w:spacing w:before="40" w:after="40" w:line="252" w:lineRule="auto"/>
            </w:pPr>
            <w:r>
              <w:rPr>
                <w:rFonts w:ascii="Calibri" w:hAnsi="Calibri"/>
                <w:b w:val="0"/>
                <w:i w:val="0"/>
                <w:sz w:val="17"/>
              </w:rPr>
              <w:t>Tesseract 5</w:t>
            </w:r>
          </w:p>
        </w:tc>
        <w:tc>
          <w:tcPr>
            <w:tcW w:type="dxa" w:w="1440"/>
            <w:shd w:fill="FAFAFA"/>
            <w:tcMar>
              <w:top w:w="90" w:type="dxa"/>
              <w:bottom w:w="90" w:type="dxa"/>
              <w:left w:w="130" w:type="dxa"/>
              <w:right w:w="130" w:type="dxa"/>
            </w:tcMar>
          </w:tcPr>
          <w:p>
            <w:pPr>
              <w:spacing w:before="40" w:after="40" w:line="252" w:lineRule="auto"/>
            </w:pPr>
            <w:r>
              <w:rPr>
                <w:rFonts w:ascii="Calibri" w:hAnsi="Calibri"/>
                <w:b w:val="0"/>
                <w:i w:val="0"/>
                <w:sz w:val="17"/>
              </w:rPr>
              <w:t>50.99%</w:t>
            </w:r>
          </w:p>
        </w:tc>
        <w:tc>
          <w:tcPr>
            <w:tcW w:type="dxa" w:w="1440"/>
            <w:shd w:fill="FAFAFA"/>
            <w:tcMar>
              <w:top w:w="90" w:type="dxa"/>
              <w:bottom w:w="90" w:type="dxa"/>
              <w:left w:w="130" w:type="dxa"/>
              <w:right w:w="130" w:type="dxa"/>
            </w:tcMar>
          </w:tcPr>
          <w:p>
            <w:pPr>
              <w:spacing w:before="40" w:after="40" w:line="252" w:lineRule="auto"/>
            </w:pPr>
            <w:r>
              <w:rPr>
                <w:rFonts w:ascii="Calibri" w:hAnsi="Calibri"/>
                <w:b w:val="0"/>
                <w:i w:val="0"/>
                <w:sz w:val="17"/>
              </w:rPr>
              <w:t>146.67% (44/30)†</w:t>
            </w:r>
          </w:p>
        </w:tc>
        <w:tc>
          <w:tcPr>
            <w:tcW w:type="dxa" w:w="2880"/>
            <w:shd w:fill="FAFAFA"/>
            <w:tcMar>
              <w:top w:w="90" w:type="dxa"/>
              <w:bottom w:w="90" w:type="dxa"/>
              <w:left w:w="130" w:type="dxa"/>
              <w:right w:w="130" w:type="dxa"/>
            </w:tcMar>
          </w:tcPr>
          <w:p>
            <w:pPr>
              <w:spacing w:before="40" w:after="40" w:line="252" w:lineRule="auto"/>
            </w:pPr>
            <w:r>
              <w:rPr>
                <w:rFonts w:ascii="Calibri" w:hAnsi="Calibri"/>
                <w:b w:val="0"/>
                <w:i w:val="0"/>
                <w:sz w:val="17"/>
              </w:rPr>
              <w:t>4 / 30 (13.3%) [Neighbour intrusion: 18/30]</w:t>
            </w:r>
          </w:p>
        </w:tc>
      </w:tr>
    </w:tbl>
    <w:p>
      <w:pPr>
        <w:spacing w:after="120"/>
      </w:pPr>
    </w:p>
    <w:p>
      <w:pPr>
        <w:keepNext/>
        <w:spacing w:before="240" w:after="80"/>
      </w:pPr>
      <w:r>
        <w:rPr>
          <w:rFonts w:ascii="Times New Roman" w:hAnsi="Times New Roman"/>
          <w:b/>
          <w:color w:val="1F4E79"/>
          <w:sz w:val="26"/>
        </w:rPr>
        <w:t>5.3. Real Çıxarış Nümunələrinin Keyfiyyət Təhlili</w:t>
      </w:r>
    </w:p>
    <w:p>
      <w:pPr>
        <w:keepNext/>
        <w:spacing w:before="200" w:after="60"/>
      </w:pPr>
      <w:r>
        <w:rPr>
          <w:rFonts w:ascii="Times New Roman" w:hAnsi="Times New Roman"/>
          <w:b/>
          <w:i/>
          <w:color w:val="3C3C3C"/>
          <w:sz w:val="21"/>
        </w:rPr>
        <w:t>Cədvəl 6. Real sənəd fotolarından birbaşa transkripsiya nümunələri</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single" w:sz="4" w:space="0" w:color="CCCCCC"/>
          <w:left w:val="none"/>
          <w:right w:val="none"/>
        </w:tblBorders>
      </w:tblPr>
      <w:tblGrid>
        <w:gridCol w:w="2340"/>
        <w:gridCol w:w="2340"/>
        <w:gridCol w:w="2340"/>
        <w:gridCol w:w="2340"/>
      </w:tblGrid>
      <w:tr>
        <w:tc>
          <w:tcPr>
            <w:tcW w:type="dxa" w:w="2592"/>
            <w:shd w:fill="F0F2F5"/>
            <w:tcMar>
              <w:top w:w="120" w:type="dxa"/>
              <w:bottom w:w="120" w:type="dxa"/>
              <w:left w:w="150" w:type="dxa"/>
              <w:right w:w="150" w:type="dxa"/>
            </w:tcMar>
            <w:shd w:fill="EAECEF"/>
            <w:shd w:fill="EAECEF"/>
          </w:tcPr>
          <w:p>
            <w:pPr>
              <w:spacing w:before="40" w:after="40" w:line="252" w:lineRule="auto"/>
            </w:pPr>
            <w:r>
              <w:rPr>
                <w:rFonts w:ascii="Calibri" w:hAnsi="Calibri"/>
                <w:b/>
                <w:i w:val="0"/>
                <w:sz w:val="17"/>
              </w:rPr>
              <w:t>Orijinal Mətn (Ground Truth)</w:t>
            </w:r>
          </w:p>
        </w:tc>
        <w:tc>
          <w:tcPr>
            <w:tcW w:type="dxa" w:w="2304"/>
            <w:shd w:fill="F0F2F5"/>
            <w:tcMar>
              <w:top w:w="120" w:type="dxa"/>
              <w:bottom w:w="120" w:type="dxa"/>
              <w:left w:w="150" w:type="dxa"/>
              <w:right w:w="150" w:type="dxa"/>
            </w:tcMar>
            <w:shd w:fill="EAECEF"/>
            <w:shd w:fill="EAECEF"/>
          </w:tcPr>
          <w:p>
            <w:pPr>
              <w:spacing w:before="40" w:after="40" w:line="252" w:lineRule="auto"/>
            </w:pPr>
            <w:r>
              <w:rPr>
                <w:rFonts w:ascii="Calibri" w:hAnsi="Calibri"/>
                <w:b/>
                <w:i w:val="0"/>
                <w:sz w:val="17"/>
              </w:rPr>
              <w:t>V1 Line Modeli</w:t>
            </w:r>
          </w:p>
        </w:tc>
        <w:tc>
          <w:tcPr>
            <w:tcW w:type="dxa" w:w="2592"/>
            <w:shd w:fill="F0F2F5"/>
            <w:tcMar>
              <w:top w:w="120" w:type="dxa"/>
              <w:bottom w:w="120" w:type="dxa"/>
              <w:left w:w="150" w:type="dxa"/>
              <w:right w:w="150" w:type="dxa"/>
            </w:tcMar>
            <w:shd w:fill="EAECEF"/>
            <w:shd w:fill="EAECEF"/>
          </w:tcPr>
          <w:p>
            <w:pPr>
              <w:spacing w:before="40" w:after="40" w:line="252" w:lineRule="auto"/>
            </w:pPr>
            <w:r>
              <w:rPr>
                <w:rFonts w:ascii="Calibri" w:hAnsi="Calibri"/>
                <w:b/>
                <w:i w:val="0"/>
                <w:sz w:val="17"/>
              </w:rPr>
              <w:t>V2 Line Modeli</w:t>
            </w:r>
          </w:p>
        </w:tc>
        <w:tc>
          <w:tcPr>
            <w:tcW w:type="dxa" w:w="2304"/>
            <w:shd w:fill="F0F2F5"/>
            <w:tcMar>
              <w:top w:w="120" w:type="dxa"/>
              <w:bottom w:w="120" w:type="dxa"/>
              <w:left w:w="150" w:type="dxa"/>
              <w:right w:w="150" w:type="dxa"/>
            </w:tcMar>
            <w:shd w:fill="EAECEF"/>
            <w:shd w:fill="EAECEF"/>
          </w:tcPr>
          <w:p>
            <w:pPr>
              <w:spacing w:before="40" w:after="40" w:line="252" w:lineRule="auto"/>
            </w:pPr>
            <w:r>
              <w:rPr>
                <w:rFonts w:ascii="Calibri" w:hAnsi="Calibri"/>
                <w:b/>
                <w:i w:val="0"/>
                <w:sz w:val="17"/>
              </w:rPr>
              <w:t>Tesseract 5 (aze)</w:t>
            </w:r>
          </w:p>
        </w:tc>
      </w:tr>
      <w:tr>
        <w:tc>
          <w:tcPr>
            <w:tcW w:type="dxa" w:w="2592"/>
            <w:shd w:fill="FFFFFF"/>
            <w:tcMar>
              <w:top w:w="90" w:type="dxa"/>
              <w:bottom w:w="90" w:type="dxa"/>
              <w:left w:w="130" w:type="dxa"/>
              <w:right w:w="130" w:type="dxa"/>
            </w:tcMar>
          </w:tcPr>
          <w:p>
            <w:pPr>
              <w:spacing w:before="40" w:after="40" w:line="252" w:lineRule="auto"/>
            </w:pPr>
            <w:r>
              <w:rPr>
                <w:rFonts w:ascii="Calibri" w:hAnsi="Calibri"/>
                <w:b w:val="0"/>
                <w:i w:val="0"/>
                <w:sz w:val="17"/>
              </w:rPr>
              <w:t>TƏQDİMAT (Başlıq, x=300..485)</w:t>
            </w:r>
          </w:p>
        </w:tc>
        <w:tc>
          <w:tcPr>
            <w:tcW w:type="dxa" w:w="2304"/>
            <w:shd w:fill="FFFFFF"/>
            <w:tcMar>
              <w:top w:w="90" w:type="dxa"/>
              <w:bottom w:w="90" w:type="dxa"/>
              <w:left w:w="130" w:type="dxa"/>
              <w:right w:w="130" w:type="dxa"/>
            </w:tcMar>
          </w:tcPr>
          <w:p>
            <w:pPr>
              <w:spacing w:before="40" w:after="40" w:line="252" w:lineRule="auto"/>
            </w:pPr>
            <w:r>
              <w:rPr>
                <w:rFonts w:ascii="Calibri" w:hAnsi="Calibri"/>
                <w:b w:val="0"/>
                <w:i w:val="0"/>
                <w:sz w:val="17"/>
              </w:rPr>
              <w:t>jirəggitifTijj</w:t>
            </w:r>
          </w:p>
        </w:tc>
        <w:tc>
          <w:tcPr>
            <w:tcW w:type="dxa" w:w="2592"/>
            <w:shd w:fill="FFFFFF"/>
            <w:tcMar>
              <w:top w:w="90" w:type="dxa"/>
              <w:bottom w:w="90" w:type="dxa"/>
              <w:left w:w="130" w:type="dxa"/>
              <w:right w:w="130" w:type="dxa"/>
            </w:tcMar>
          </w:tcPr>
          <w:p>
            <w:pPr>
              <w:spacing w:before="40" w:after="40" w:line="252" w:lineRule="auto"/>
            </w:pPr>
            <w:r>
              <w:rPr>
                <w:rFonts w:ascii="Calibri" w:hAnsi="Calibri"/>
                <w:b w:val="0"/>
                <w:i w:val="0"/>
                <w:sz w:val="17"/>
              </w:rPr>
              <w:t xml:space="preserve"> TəqDiMAT ı</w:t>
            </w:r>
          </w:p>
        </w:tc>
        <w:tc>
          <w:tcPr>
            <w:tcW w:type="dxa" w:w="2304"/>
            <w:shd w:fill="FFFFFF"/>
            <w:tcMar>
              <w:top w:w="90" w:type="dxa"/>
              <w:bottom w:w="90" w:type="dxa"/>
              <w:left w:w="130" w:type="dxa"/>
              <w:right w:w="130" w:type="dxa"/>
            </w:tcMar>
          </w:tcPr>
          <w:p>
            <w:pPr>
              <w:spacing w:before="40" w:after="40" w:line="252" w:lineRule="auto"/>
            </w:pPr>
            <w:r>
              <w:rPr>
                <w:rFonts w:ascii="Calibri" w:hAnsi="Calibri"/>
                <w:b w:val="0"/>
                <w:i w:val="0"/>
                <w:sz w:val="17"/>
              </w:rPr>
              <w:t>TƏQDİMAT (100% Dəqiq)</w:t>
            </w:r>
          </w:p>
        </w:tc>
      </w:tr>
      <w:tr>
        <w:tc>
          <w:tcPr>
            <w:tcW w:type="dxa" w:w="2592"/>
            <w:shd w:fill="FAFAFA"/>
            <w:tcMar>
              <w:top w:w="90" w:type="dxa"/>
              <w:bottom w:w="90" w:type="dxa"/>
              <w:left w:w="130" w:type="dxa"/>
              <w:right w:w="130" w:type="dxa"/>
            </w:tcMar>
          </w:tcPr>
          <w:p>
            <w:pPr>
              <w:spacing w:before="40" w:after="40" w:line="252" w:lineRule="auto"/>
            </w:pPr>
            <w:r>
              <w:rPr>
                <w:rFonts w:ascii="Calibri" w:hAnsi="Calibri"/>
                <w:b w:val="0"/>
                <w:i w:val="0"/>
                <w:sz w:val="17"/>
              </w:rPr>
              <w:t>hazırlanması.</w:t>
            </w:r>
          </w:p>
        </w:tc>
        <w:tc>
          <w:tcPr>
            <w:tcW w:type="dxa" w:w="2304"/>
            <w:shd w:fill="FAFAFA"/>
            <w:tcMar>
              <w:top w:w="90" w:type="dxa"/>
              <w:bottom w:w="90" w:type="dxa"/>
              <w:left w:w="130" w:type="dxa"/>
              <w:right w:w="130" w:type="dxa"/>
            </w:tcMar>
          </w:tcPr>
          <w:p>
            <w:pPr>
              <w:spacing w:before="40" w:after="40" w:line="252" w:lineRule="auto"/>
            </w:pPr>
            <w:r>
              <w:rPr>
                <w:rFonts w:ascii="Calibri" w:hAnsi="Calibri"/>
                <w:b w:val="0"/>
                <w:i w:val="0"/>
                <w:sz w:val="17"/>
              </w:rPr>
              <w:t>ihagiianmasiji</w:t>
            </w:r>
          </w:p>
        </w:tc>
        <w:tc>
          <w:tcPr>
            <w:tcW w:type="dxa" w:w="2592"/>
            <w:shd w:fill="FAFAFA"/>
            <w:tcMar>
              <w:top w:w="90" w:type="dxa"/>
              <w:bottom w:w="90" w:type="dxa"/>
              <w:left w:w="130" w:type="dxa"/>
              <w:right w:w="130" w:type="dxa"/>
            </w:tcMar>
          </w:tcPr>
          <w:p>
            <w:pPr>
              <w:spacing w:before="40" w:after="40" w:line="252" w:lineRule="auto"/>
            </w:pPr>
            <w:r>
              <w:rPr>
                <w:rFonts w:ascii="Calibri" w:hAnsi="Calibri"/>
                <w:b w:val="0"/>
                <w:i w:val="0"/>
                <w:sz w:val="17"/>
              </w:rPr>
              <w:t>hazırlanması.. (Nöqtə təkrarlanması)</w:t>
            </w:r>
          </w:p>
        </w:tc>
        <w:tc>
          <w:tcPr>
            <w:tcW w:type="dxa" w:w="2304"/>
            <w:shd w:fill="FAFAFA"/>
            <w:tcMar>
              <w:top w:w="90" w:type="dxa"/>
              <w:bottom w:w="90" w:type="dxa"/>
              <w:left w:w="130" w:type="dxa"/>
              <w:right w:w="130" w:type="dxa"/>
            </w:tcMar>
          </w:tcPr>
          <w:p>
            <w:pPr>
              <w:spacing w:before="40" w:after="40" w:line="252" w:lineRule="auto"/>
            </w:pPr>
            <w:r>
              <w:rPr>
                <w:rFonts w:ascii="Calibri" w:hAnsi="Calibri"/>
                <w:b w:val="0"/>
                <w:i w:val="0"/>
                <w:sz w:val="17"/>
              </w:rPr>
              <w:t>hazırlanması.</w:t>
            </w:r>
          </w:p>
        </w:tc>
      </w:tr>
      <w:tr>
        <w:tc>
          <w:tcPr>
            <w:tcW w:type="dxa" w:w="2592"/>
            <w:shd w:fill="FFFFFF"/>
            <w:tcMar>
              <w:top w:w="90" w:type="dxa"/>
              <w:bottom w:w="90" w:type="dxa"/>
              <w:left w:w="130" w:type="dxa"/>
              <w:right w:w="130" w:type="dxa"/>
            </w:tcMar>
          </w:tcPr>
          <w:p>
            <w:pPr>
              <w:spacing w:before="40" w:after="40" w:line="252" w:lineRule="auto"/>
            </w:pPr>
            <w:r>
              <w:rPr>
                <w:rFonts w:ascii="Calibri" w:hAnsi="Calibri"/>
                <w:b w:val="0"/>
                <w:i w:val="0"/>
                <w:sz w:val="17"/>
              </w:rPr>
              <w:t>Elektron jurnal idarəetmə sisteminin təkmilləşdirilməsi</w:t>
            </w:r>
          </w:p>
        </w:tc>
        <w:tc>
          <w:tcPr>
            <w:tcW w:type="dxa" w:w="2304"/>
            <w:shd w:fill="FFFFFF"/>
            <w:tcMar>
              <w:top w:w="90" w:type="dxa"/>
              <w:bottom w:w="90" w:type="dxa"/>
              <w:left w:w="130" w:type="dxa"/>
              <w:right w:w="130" w:type="dxa"/>
            </w:tcMar>
          </w:tcPr>
          <w:p>
            <w:pPr>
              <w:spacing w:before="40" w:after="40" w:line="252" w:lineRule="auto"/>
            </w:pPr>
            <w:r>
              <w:rPr>
                <w:rFonts w:ascii="Calibri" w:hAnsi="Calibri"/>
                <w:b w:val="0"/>
                <w:i w:val="0"/>
                <w:sz w:val="17"/>
              </w:rPr>
              <w:t>RiBlaktonijürmaiidaraatmaisistamin...</w:t>
            </w:r>
          </w:p>
        </w:tc>
        <w:tc>
          <w:tcPr>
            <w:tcW w:type="dxa" w:w="2592"/>
            <w:shd w:fill="FFFFFF"/>
            <w:tcMar>
              <w:top w:w="90" w:type="dxa"/>
              <w:bottom w:w="90" w:type="dxa"/>
              <w:left w:w="130" w:type="dxa"/>
              <w:right w:w="130" w:type="dxa"/>
            </w:tcMar>
          </w:tcPr>
          <w:p>
            <w:pPr>
              <w:spacing w:before="40" w:after="40" w:line="252" w:lineRule="auto"/>
            </w:pPr>
            <w:r>
              <w:rPr>
                <w:rFonts w:ascii="Calibri" w:hAnsi="Calibri"/>
                <w:b w:val="0"/>
                <w:i w:val="0"/>
                <w:sz w:val="17"/>
              </w:rPr>
              <w:t>Elektron jurnal idarəetmə sisteminin təkmilləşdirilməsi (100%)</w:t>
            </w:r>
          </w:p>
        </w:tc>
        <w:tc>
          <w:tcPr>
            <w:tcW w:type="dxa" w:w="2304"/>
            <w:shd w:fill="FFFFFF"/>
            <w:tcMar>
              <w:top w:w="90" w:type="dxa"/>
              <w:bottom w:w="90" w:type="dxa"/>
              <w:left w:w="130" w:type="dxa"/>
              <w:right w:w="130" w:type="dxa"/>
            </w:tcMar>
          </w:tcPr>
          <w:p>
            <w:pPr>
              <w:spacing w:before="40" w:after="40" w:line="252" w:lineRule="auto"/>
            </w:pPr>
            <w:r>
              <w:rPr>
                <w:rFonts w:ascii="Calibri" w:hAnsi="Calibri"/>
                <w:b w:val="0"/>
                <w:i w:val="0"/>
                <w:sz w:val="17"/>
              </w:rPr>
              <w:t>Elektron lurnal idarəetmə sisteminin...</w:t>
            </w:r>
          </w:p>
        </w:tc>
      </w:tr>
      <w:tr>
        <w:tc>
          <w:tcPr>
            <w:tcW w:type="dxa" w:w="2592"/>
            <w:shd w:fill="FAFAFA"/>
            <w:tcMar>
              <w:top w:w="90" w:type="dxa"/>
              <w:bottom w:w="90" w:type="dxa"/>
              <w:left w:w="130" w:type="dxa"/>
              <w:right w:w="130" w:type="dxa"/>
            </w:tcMar>
          </w:tcPr>
          <w:p>
            <w:pPr>
              <w:spacing w:before="40" w:after="40" w:line="252" w:lineRule="auto"/>
            </w:pPr>
            <w:r>
              <w:rPr>
                <w:rFonts w:ascii="Calibri" w:hAnsi="Calibri"/>
                <w:b w:val="0"/>
                <w:i w:val="0"/>
                <w:sz w:val="17"/>
              </w:rPr>
              <w:t>Nəşr və xidmət haqları barədə məlumatların ayrıca təqdim edilməsi.</w:t>
            </w:r>
          </w:p>
        </w:tc>
        <w:tc>
          <w:tcPr>
            <w:tcW w:type="dxa" w:w="2304"/>
            <w:shd w:fill="FAFAFA"/>
            <w:tcMar>
              <w:top w:w="90" w:type="dxa"/>
              <w:bottom w:w="90" w:type="dxa"/>
              <w:left w:w="130" w:type="dxa"/>
              <w:right w:w="130" w:type="dxa"/>
            </w:tcMar>
          </w:tcPr>
          <w:p>
            <w:pPr>
              <w:spacing w:before="40" w:after="40" w:line="252" w:lineRule="auto"/>
            </w:pPr>
            <w:r>
              <w:rPr>
                <w:rFonts w:ascii="Calibri" w:hAnsi="Calibri"/>
                <w:b w:val="0"/>
                <w:i w:val="0"/>
                <w:sz w:val="17"/>
              </w:rPr>
              <w:t>iHaşrijaixidməthağlaribarəğamalüin...</w:t>
            </w:r>
          </w:p>
        </w:tc>
        <w:tc>
          <w:tcPr>
            <w:tcW w:type="dxa" w:w="2592"/>
            <w:shd w:fill="FAFAFA"/>
            <w:tcMar>
              <w:top w:w="90" w:type="dxa"/>
              <w:bottom w:w="90" w:type="dxa"/>
              <w:left w:w="130" w:type="dxa"/>
              <w:right w:w="130" w:type="dxa"/>
            </w:tcMar>
          </w:tcPr>
          <w:p>
            <w:pPr>
              <w:spacing w:before="40" w:after="40" w:line="252" w:lineRule="auto"/>
            </w:pPr>
            <w:r>
              <w:rPr>
                <w:rFonts w:ascii="Calibri" w:hAnsi="Calibri"/>
                <w:b w:val="0"/>
                <w:i w:val="0"/>
                <w:sz w:val="17"/>
              </w:rPr>
              <w:t>Nəşr və xldmət haqları barədə məlumatların... ('i'-&gt;'l')</w:t>
            </w:r>
          </w:p>
        </w:tc>
        <w:tc>
          <w:tcPr>
            <w:tcW w:type="dxa" w:w="2304"/>
            <w:shd w:fill="FAFAFA"/>
            <w:tcMar>
              <w:top w:w="90" w:type="dxa"/>
              <w:bottom w:w="90" w:type="dxa"/>
              <w:left w:w="130" w:type="dxa"/>
              <w:right w:w="130" w:type="dxa"/>
            </w:tcMar>
          </w:tcPr>
          <w:p>
            <w:pPr>
              <w:spacing w:before="40" w:after="40" w:line="252" w:lineRule="auto"/>
            </w:pPr>
            <w:r>
              <w:rPr>
                <w:rFonts w:ascii="Calibri" w:hAnsi="Calibri"/>
                <w:b w:val="0"/>
                <w:i w:val="0"/>
                <w:sz w:val="17"/>
              </w:rPr>
              <w:t>Nəşr və xidmət haqları barədə məlumatların...</w:t>
            </w:r>
          </w:p>
        </w:tc>
      </w:tr>
      <w:tr>
        <w:tc>
          <w:tcPr>
            <w:tcW w:type="dxa" w:w="2592"/>
            <w:shd w:fill="FFFFFF"/>
            <w:tcMar>
              <w:top w:w="90" w:type="dxa"/>
              <w:bottom w:w="90" w:type="dxa"/>
              <w:left w:w="130" w:type="dxa"/>
              <w:right w:w="130" w:type="dxa"/>
            </w:tcMar>
          </w:tcPr>
          <w:p>
            <w:pPr>
              <w:spacing w:before="40" w:after="40" w:line="252" w:lineRule="auto"/>
            </w:pPr>
            <w:r>
              <w:rPr>
                <w:rFonts w:ascii="Calibri" w:hAnsi="Calibri"/>
                <w:b w:val="0"/>
                <w:i w:val="0"/>
                <w:sz w:val="17"/>
              </w:rPr>
              <w:t>Veb-saytın dizaynının və istifadəçi interfeysinin yenilənməsi</w:t>
            </w:r>
          </w:p>
        </w:tc>
        <w:tc>
          <w:tcPr>
            <w:tcW w:type="dxa" w:w="2304"/>
            <w:shd w:fill="FFFFFF"/>
            <w:tcMar>
              <w:top w:w="90" w:type="dxa"/>
              <w:bottom w:w="90" w:type="dxa"/>
              <w:left w:w="130" w:type="dxa"/>
              <w:right w:w="130" w:type="dxa"/>
            </w:tcMar>
          </w:tcPr>
          <w:p>
            <w:pPr>
              <w:spacing w:before="40" w:after="40" w:line="252" w:lineRule="auto"/>
            </w:pPr>
            <w:r>
              <w:rPr>
                <w:rFonts w:ascii="Calibri" w:hAnsi="Calibri"/>
                <w:b w:val="0"/>
                <w:i w:val="0"/>
                <w:sz w:val="17"/>
              </w:rPr>
              <w:t>y6bsaytinidizaynininipaistifadəği...</w:t>
            </w:r>
          </w:p>
        </w:tc>
        <w:tc>
          <w:tcPr>
            <w:tcW w:type="dxa" w:w="2592"/>
            <w:shd w:fill="FFFFFF"/>
            <w:tcMar>
              <w:top w:w="90" w:type="dxa"/>
              <w:bottom w:w="90" w:type="dxa"/>
              <w:left w:w="130" w:type="dxa"/>
              <w:right w:w="130" w:type="dxa"/>
            </w:tcMar>
          </w:tcPr>
          <w:p>
            <w:pPr>
              <w:spacing w:before="40" w:after="40" w:line="252" w:lineRule="auto"/>
            </w:pPr>
            <w:r>
              <w:rPr>
                <w:rFonts w:ascii="Calibri" w:hAnsi="Calibri"/>
                <w:b w:val="0"/>
                <w:i w:val="0"/>
                <w:sz w:val="17"/>
              </w:rPr>
              <w:t>y6b-saytın dizaynının və İstifadəçi interfeysinin yenilənməsi</w:t>
            </w:r>
          </w:p>
        </w:tc>
        <w:tc>
          <w:tcPr>
            <w:tcW w:type="dxa" w:w="2304"/>
            <w:shd w:fill="FFFFFF"/>
            <w:tcMar>
              <w:top w:w="90" w:type="dxa"/>
              <w:bottom w:w="90" w:type="dxa"/>
              <w:left w:w="130" w:type="dxa"/>
              <w:right w:w="130" w:type="dxa"/>
            </w:tcMar>
          </w:tcPr>
          <w:p>
            <w:pPr>
              <w:spacing w:before="40" w:after="40" w:line="252" w:lineRule="auto"/>
            </w:pPr>
            <w:r>
              <w:rPr>
                <w:rFonts w:ascii="Calibri" w:hAnsi="Calibri"/>
                <w:b w:val="0"/>
                <w:i w:val="0"/>
                <w:sz w:val="17"/>
              </w:rPr>
              <w:t>Vöb-saytın dizaynının və istifadəçi interfeysinin yenilənməsi</w:t>
            </w:r>
          </w:p>
        </w:tc>
      </w:tr>
    </w:tbl>
    <w:p>
      <w:pPr>
        <w:spacing w:after="120"/>
      </w:pPr>
    </w:p>
    <w:p>
      <w:pPr>
        <w:spacing w:after="80" w:line="276" w:lineRule="auto"/>
      </w:pPr>
      <w:r>
        <w:rPr>
          <w:rFonts w:ascii="Calibri" w:hAnsi="Calibri"/>
          <w:b w:val="0"/>
          <w:i w:val="0"/>
          <w:sz w:val="20"/>
        </w:rPr>
        <w:t>Müşahidə: V2 modeli sənədin rəsmi künc ştampını ('Naxçıvan Dövlət Universiteti') dəqiq tanımışdır (kənardakı tək boşluq xaric). Tesseract isə 'jurnal' sözünü 'lurnal', 'Veb-saytın' sözünü 'Vöb-saytın' kimi tanımış, lakin bütövlükdə sənəd sətirlərində 0.24% CER ilə V2-dən (5.02%) qat-qat yüksək ümumi sabitlik nümayiş etdirmişdir.</w:t>
      </w:r>
    </w:p>
    <w:p>
      <w:pPr>
        <w:keepNext/>
        <w:spacing w:before="320" w:after="120"/>
      </w:pPr>
      <w:r>
        <w:rPr>
          <w:rFonts w:ascii="Times New Roman" w:hAnsi="Times New Roman"/>
          <w:b/>
          <w:color w:val="002060"/>
          <w:sz w:val="30"/>
        </w:rPr>
        <w:t>6. Metodoloji Audit və Elmi Dürüstlük Müzakirəsi</w:t>
      </w:r>
    </w:p>
    <w:p>
      <w:pPr>
        <w:keepNext/>
        <w:spacing w:before="240" w:after="80"/>
      </w:pPr>
      <w:r>
        <w:rPr>
          <w:rFonts w:ascii="Calibri" w:hAnsi="Calibri"/>
          <w:b/>
          <w:i w:val="0"/>
          <w:sz w:val="22"/>
        </w:rPr>
        <w:t>6.1. Şrift Ailəsi Sızması və Ümumiləşmə Təhlili (Groups A, B, C Auditi)</w:t>
      </w:r>
    </w:p>
    <w:p>
      <w:pPr>
        <w:spacing w:after="80" w:line="276" w:lineRule="auto"/>
      </w:pPr>
      <w:r>
        <w:rPr>
          <w:rFonts w:ascii="Calibri" w:hAnsi="Calibri"/>
          <w:b w:val="0"/>
          <w:i w:val="0"/>
          <w:sz w:val="20"/>
        </w:rPr>
        <w:t>Audit 4 çərçivəsində şriftlər V2-nin təlim siyahısına nəzərən 3 qrupa ayrılaraq tam klaster-bootstrap metodologiyası (95% CI) ilə qiymətləndirilmişdir:</w:t>
        <w:br/>
        <w:t>• Qrup A (Seen, 4 şrift: arial.ttf, calibri.ttf, segoeui.ttf, times.ttf): V2 təlimində tam iştirak edən baza şriftlər.</w:t>
        <w:br/>
        <w:t>• Qrup B (Near-Relative, 5 şrift: calibrib.ttf, CascadiaMono.ttf, pala.ttf, seguisb.ttf, verdanab.ttf): Təlim şriftləri ilə birbaşa ailə qohumluğu olan (leakage) şriftlər.</w:t>
        <w:br/>
        <w:t>• Qrup C (New Families, 7 şrift: cambria.ttc, micross.ttf, Moba_Fanta.ttf, Moba_Fira.ttf, Moba_Font.ttf, SansSerifCollection.ttf, tahomabd.ttf): Təlimdə heç bir forması iştirak etməyən tamamilə yeni şrift ailələri.</w:t>
        <w:br/>
        <w:br/>
        <w:t>Qeyd: Şrift qrupları V2 modelinin 14 təlim şriftinə nəzərən müəyyən edilmişdir; V1 üçün Qrup A şriftləri də söz səviyyəsində faktiki olaraq yenidir, çünki V1-in söz təlim korpusunda rəqəm və durğu işarələri 0% olmuşdur (bu səbəbdən V1 Qrup A L0 söz CER göstəricisi 7.36% təşkil edir).</w:t>
        <w:br/>
        <w:br/>
        <w:t>Cədvəl 7. Şrift qrupları (A, B, C) üzrə L0 və L4 səviyyələrində V1, V2 və Tesseract 5 CER müqayisəsi və klaster-bootstrap 95% etibarlılıq intervalları (Qruplar V2-nin təlim siyahısına nəzərən müəyyən edilmişdir; V1 üçün Qrup A da faktiki olaraq yenidir):</w:t>
      </w:r>
    </w:p>
    <w:tbl>
      <w:tblPr>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shd w:fill="EAECEF"/>
            <w:shd w:fill="EAECEF"/>
          </w:tcPr>
          <w:p>
            <w:pPr>
              <w:spacing w:before="40" w:after="40" w:line="252" w:lineRule="auto"/>
            </w:pPr>
            <w:r>
              <w:rPr>
                <w:rFonts w:ascii="Calibri" w:hAnsi="Calibri"/>
                <w:b/>
                <w:i w:val="0"/>
                <w:sz w:val="15"/>
              </w:rPr>
              <w:t>Qrup</w:t>
            </w:r>
          </w:p>
        </w:tc>
        <w:tc>
          <w:tcPr>
            <w:tcW w:type="dxa" w:w="1040"/>
            <w:shd w:fill="EAECEF"/>
            <w:shd w:fill="EAECEF"/>
          </w:tcPr>
          <w:p>
            <w:pPr>
              <w:spacing w:before="40" w:after="40" w:line="252" w:lineRule="auto"/>
            </w:pPr>
            <w:r>
              <w:rPr>
                <w:rFonts w:ascii="Calibri" w:hAnsi="Calibri"/>
                <w:b/>
                <w:i w:val="0"/>
                <w:sz w:val="15"/>
              </w:rPr>
              <w:t>Rejim və Səviyyə</w:t>
            </w:r>
          </w:p>
        </w:tc>
        <w:tc>
          <w:tcPr>
            <w:tcW w:type="dxa" w:w="1040"/>
            <w:shd w:fill="EAECEF"/>
            <w:shd w:fill="EAECEF"/>
          </w:tcPr>
          <w:p>
            <w:pPr>
              <w:spacing w:before="40" w:after="40" w:line="252" w:lineRule="auto"/>
            </w:pPr>
            <w:r>
              <w:rPr>
                <w:rFonts w:ascii="Calibri" w:hAnsi="Calibri"/>
                <w:b/>
                <w:i w:val="0"/>
                <w:sz w:val="15"/>
              </w:rPr>
              <w:t>Nümunə (n)</w:t>
            </w:r>
          </w:p>
        </w:tc>
        <w:tc>
          <w:tcPr>
            <w:tcW w:type="dxa" w:w="1040"/>
            <w:shd w:fill="EAECEF"/>
            <w:shd w:fill="EAECEF"/>
          </w:tcPr>
          <w:p>
            <w:pPr>
              <w:spacing w:before="40" w:after="40" w:line="252" w:lineRule="auto"/>
            </w:pPr>
            <w:r>
              <w:rPr>
                <w:rFonts w:ascii="Calibri" w:hAnsi="Calibri"/>
                <w:b/>
                <w:i w:val="0"/>
                <w:sz w:val="15"/>
              </w:rPr>
              <w:t>Simvol</w:t>
            </w:r>
          </w:p>
        </w:tc>
        <w:tc>
          <w:tcPr>
            <w:tcW w:type="dxa" w:w="1040"/>
            <w:shd w:fill="EAECEF"/>
            <w:shd w:fill="EAECEF"/>
          </w:tcPr>
          <w:p>
            <w:pPr>
              <w:spacing w:before="40" w:after="40" w:line="252" w:lineRule="auto"/>
            </w:pPr>
            <w:r>
              <w:rPr>
                <w:rFonts w:ascii="Calibri" w:hAnsi="Calibri"/>
                <w:b/>
                <w:i w:val="0"/>
                <w:sz w:val="15"/>
              </w:rPr>
              <w:t>V1 CER (%)</w:t>
            </w:r>
          </w:p>
        </w:tc>
        <w:tc>
          <w:tcPr>
            <w:tcW w:type="dxa" w:w="1040"/>
            <w:shd w:fill="EAECEF"/>
            <w:shd w:fill="EAECEF"/>
          </w:tcPr>
          <w:p>
            <w:pPr>
              <w:spacing w:before="40" w:after="40" w:line="252" w:lineRule="auto"/>
            </w:pPr>
            <w:r>
              <w:rPr>
                <w:rFonts w:ascii="Calibri" w:hAnsi="Calibri"/>
                <w:b/>
                <w:i w:val="0"/>
                <w:sz w:val="15"/>
              </w:rPr>
              <w:t>V2 CER [Cluster 95% CI]</w:t>
            </w:r>
          </w:p>
        </w:tc>
        <w:tc>
          <w:tcPr>
            <w:tcW w:type="dxa" w:w="1040"/>
            <w:shd w:fill="EAECEF"/>
            <w:shd w:fill="EAECEF"/>
          </w:tcPr>
          <w:p>
            <w:pPr>
              <w:spacing w:before="40" w:after="40" w:line="252" w:lineRule="auto"/>
            </w:pPr>
            <w:r>
              <w:rPr>
                <w:rFonts w:ascii="Calibri" w:hAnsi="Calibri"/>
                <w:b/>
                <w:i w:val="0"/>
                <w:sz w:val="15"/>
              </w:rPr>
              <w:t>Tess CER [Cluster 95% CI]</w:t>
            </w:r>
          </w:p>
        </w:tc>
        <w:tc>
          <w:tcPr>
            <w:tcW w:type="dxa" w:w="1040"/>
            <w:shd w:fill="EAECEF"/>
            <w:shd w:fill="EAECEF"/>
          </w:tcPr>
          <w:p>
            <w:pPr>
              <w:spacing w:before="40" w:after="40" w:line="252" w:lineRule="auto"/>
            </w:pPr>
            <w:r>
              <w:rPr>
                <w:rFonts w:ascii="Calibri" w:hAnsi="Calibri"/>
                <w:b/>
                <w:i w:val="0"/>
                <w:sz w:val="15"/>
              </w:rPr>
              <w:t>Δ (V2 - Tess) [Cluster 95% CI]</w:t>
            </w:r>
          </w:p>
        </w:tc>
        <w:tc>
          <w:tcPr>
            <w:tcW w:type="dxa" w:w="1040"/>
            <w:shd w:fill="EAECEF"/>
            <w:shd w:fill="EAECEF"/>
          </w:tcPr>
          <w:p>
            <w:pPr>
              <w:spacing w:before="40" w:after="40" w:line="252" w:lineRule="auto"/>
            </w:pPr>
            <w:r>
              <w:rPr>
                <w:rFonts w:ascii="Calibri" w:hAnsi="Calibri"/>
                <w:b/>
                <w:i w:val="0"/>
                <w:sz w:val="15"/>
              </w:rPr>
              <w:t>0 CI-yə Daxildir?</w:t>
            </w:r>
          </w:p>
        </w:tc>
      </w:tr>
      <w:tr>
        <w:tc>
          <w:tcPr>
            <w:tcW w:type="dxa" w:w="1040"/>
          </w:tcPr>
          <w:p>
            <w:pPr>
              <w:spacing w:before="40" w:after="40" w:line="252" w:lineRule="auto"/>
            </w:pPr>
            <w:r>
              <w:rPr>
                <w:rFonts w:ascii="Calibri" w:hAnsi="Calibri"/>
                <w:b w:val="0"/>
                <w:i w:val="0"/>
                <w:sz w:val="15"/>
              </w:rPr>
              <w:t>Qrup A</w:t>
            </w:r>
          </w:p>
        </w:tc>
        <w:tc>
          <w:tcPr>
            <w:tcW w:type="dxa" w:w="1040"/>
          </w:tcPr>
          <w:p>
            <w:pPr>
              <w:spacing w:before="40" w:after="40" w:line="252" w:lineRule="auto"/>
            </w:pPr>
            <w:r>
              <w:rPr>
                <w:rFonts w:ascii="Calibri" w:hAnsi="Calibri"/>
                <w:b w:val="0"/>
                <w:i w:val="0"/>
                <w:sz w:val="15"/>
              </w:rPr>
              <w:t>Word L0</w:t>
            </w:r>
          </w:p>
        </w:tc>
        <w:tc>
          <w:tcPr>
            <w:tcW w:type="dxa" w:w="1040"/>
          </w:tcPr>
          <w:p>
            <w:pPr>
              <w:spacing w:before="40" w:after="40" w:line="252" w:lineRule="auto"/>
            </w:pPr>
            <w:r>
              <w:rPr>
                <w:rFonts w:ascii="Calibri" w:hAnsi="Calibri"/>
                <w:b w:val="0"/>
                <w:i w:val="0"/>
                <w:sz w:val="15"/>
              </w:rPr>
              <w:t>378</w:t>
            </w:r>
          </w:p>
        </w:tc>
        <w:tc>
          <w:tcPr>
            <w:tcW w:type="dxa" w:w="1040"/>
          </w:tcPr>
          <w:p>
            <w:pPr>
              <w:spacing w:before="40" w:after="40" w:line="252" w:lineRule="auto"/>
            </w:pPr>
            <w:r>
              <w:rPr>
                <w:rFonts w:ascii="Calibri" w:hAnsi="Calibri"/>
                <w:b w:val="0"/>
                <w:i w:val="0"/>
                <w:sz w:val="15"/>
              </w:rPr>
              <w:t>2472</w:t>
            </w:r>
          </w:p>
        </w:tc>
        <w:tc>
          <w:tcPr>
            <w:tcW w:type="dxa" w:w="1040"/>
          </w:tcPr>
          <w:p>
            <w:pPr>
              <w:spacing w:before="40" w:after="40" w:line="252" w:lineRule="auto"/>
            </w:pPr>
            <w:r>
              <w:rPr>
                <w:rFonts w:ascii="Calibri" w:hAnsi="Calibri"/>
                <w:b w:val="0"/>
                <w:i w:val="0"/>
                <w:sz w:val="15"/>
              </w:rPr>
              <w:t>7.36%</w:t>
            </w:r>
          </w:p>
        </w:tc>
        <w:tc>
          <w:tcPr>
            <w:tcW w:type="dxa" w:w="1040"/>
          </w:tcPr>
          <w:p>
            <w:pPr>
              <w:spacing w:before="40" w:after="40" w:line="252" w:lineRule="auto"/>
            </w:pPr>
            <w:r>
              <w:rPr>
                <w:rFonts w:ascii="Calibri" w:hAnsi="Calibri"/>
                <w:b w:val="0"/>
                <w:i w:val="0"/>
                <w:sz w:val="15"/>
              </w:rPr>
              <w:t>0.81% [0.32%, 1.57%]</w:t>
            </w:r>
          </w:p>
        </w:tc>
        <w:tc>
          <w:tcPr>
            <w:tcW w:type="dxa" w:w="1040"/>
          </w:tcPr>
          <w:p>
            <w:pPr>
              <w:spacing w:before="40" w:after="40" w:line="252" w:lineRule="auto"/>
            </w:pPr>
            <w:r>
              <w:rPr>
                <w:rFonts w:ascii="Calibri" w:hAnsi="Calibri"/>
                <w:b w:val="0"/>
                <w:i w:val="0"/>
                <w:sz w:val="15"/>
              </w:rPr>
              <w:t>2.39% [1.39%, 3.83%]</w:t>
            </w:r>
          </w:p>
        </w:tc>
        <w:tc>
          <w:tcPr>
            <w:tcW w:type="dxa" w:w="1040"/>
          </w:tcPr>
          <w:p>
            <w:pPr>
              <w:spacing w:before="40" w:after="40" w:line="252" w:lineRule="auto"/>
            </w:pPr>
            <w:r>
              <w:rPr>
                <w:rFonts w:ascii="Calibri" w:hAnsi="Calibri"/>
                <w:b w:val="0"/>
                <w:i w:val="0"/>
                <w:sz w:val="15"/>
              </w:rPr>
              <w:t>-1.58% [-2.68%, -0.76%]</w:t>
            </w:r>
          </w:p>
        </w:tc>
        <w:tc>
          <w:tcPr>
            <w:tcW w:type="dxa" w:w="1040"/>
          </w:tcPr>
          <w:p>
            <w:pPr>
              <w:spacing w:before="40" w:after="40" w:line="252" w:lineRule="auto"/>
            </w:pPr>
            <w:r>
              <w:rPr>
                <w:rFonts w:ascii="Calibri" w:hAnsi="Calibri"/>
                <w:b w:val="0"/>
                <w:i w:val="0"/>
                <w:sz w:val="15"/>
              </w:rPr>
              <w:t>XEYR (V2 öndədir)</w:t>
            </w:r>
          </w:p>
        </w:tc>
      </w:tr>
      <w:tr>
        <w:tc>
          <w:tcPr>
            <w:tcW w:type="dxa" w:w="1040"/>
          </w:tcPr>
          <w:p>
            <w:pPr>
              <w:spacing w:before="40" w:after="40" w:line="252" w:lineRule="auto"/>
            </w:pPr>
            <w:r>
              <w:rPr>
                <w:rFonts w:ascii="Calibri" w:hAnsi="Calibri"/>
                <w:b w:val="0"/>
                <w:i w:val="0"/>
                <w:sz w:val="15"/>
              </w:rPr>
              <w:t>Qrup A</w:t>
            </w:r>
          </w:p>
        </w:tc>
        <w:tc>
          <w:tcPr>
            <w:tcW w:type="dxa" w:w="1040"/>
          </w:tcPr>
          <w:p>
            <w:pPr>
              <w:spacing w:before="40" w:after="40" w:line="252" w:lineRule="auto"/>
            </w:pPr>
            <w:r>
              <w:rPr>
                <w:rFonts w:ascii="Calibri" w:hAnsi="Calibri"/>
                <w:b w:val="0"/>
                <w:i w:val="0"/>
                <w:sz w:val="15"/>
              </w:rPr>
              <w:t>Line L0</w:t>
            </w:r>
          </w:p>
        </w:tc>
        <w:tc>
          <w:tcPr>
            <w:tcW w:type="dxa" w:w="1040"/>
          </w:tcPr>
          <w:p>
            <w:pPr>
              <w:spacing w:before="40" w:after="40" w:line="252" w:lineRule="auto"/>
            </w:pPr>
            <w:r>
              <w:rPr>
                <w:rFonts w:ascii="Calibri" w:hAnsi="Calibri"/>
                <w:b w:val="0"/>
                <w:i w:val="0"/>
                <w:sz w:val="15"/>
              </w:rPr>
              <w:t>95</w:t>
            </w:r>
          </w:p>
        </w:tc>
        <w:tc>
          <w:tcPr>
            <w:tcW w:type="dxa" w:w="1040"/>
          </w:tcPr>
          <w:p>
            <w:pPr>
              <w:spacing w:before="40" w:after="40" w:line="252" w:lineRule="auto"/>
            </w:pPr>
            <w:r>
              <w:rPr>
                <w:rFonts w:ascii="Calibri" w:hAnsi="Calibri"/>
                <w:b w:val="0"/>
                <w:i w:val="0"/>
                <w:sz w:val="15"/>
              </w:rPr>
              <w:t>2777</w:t>
            </w:r>
          </w:p>
        </w:tc>
        <w:tc>
          <w:tcPr>
            <w:tcW w:type="dxa" w:w="1040"/>
          </w:tcPr>
          <w:p>
            <w:pPr>
              <w:spacing w:before="40" w:after="40" w:line="252" w:lineRule="auto"/>
            </w:pPr>
            <w:r>
              <w:rPr>
                <w:rFonts w:ascii="Calibri" w:hAnsi="Calibri"/>
                <w:b w:val="0"/>
                <w:i w:val="0"/>
                <w:sz w:val="15"/>
              </w:rPr>
              <w:t>0.29%</w:t>
            </w:r>
          </w:p>
        </w:tc>
        <w:tc>
          <w:tcPr>
            <w:tcW w:type="dxa" w:w="1040"/>
          </w:tcPr>
          <w:p>
            <w:pPr>
              <w:spacing w:before="40" w:after="40" w:line="252" w:lineRule="auto"/>
            </w:pPr>
            <w:r>
              <w:rPr>
                <w:rFonts w:ascii="Calibri" w:hAnsi="Calibri"/>
                <w:b w:val="0"/>
                <w:i w:val="0"/>
                <w:sz w:val="15"/>
              </w:rPr>
              <w:t>0.11% [0.00%, 0.30%]</w:t>
            </w:r>
          </w:p>
        </w:tc>
        <w:tc>
          <w:tcPr>
            <w:tcW w:type="dxa" w:w="1040"/>
          </w:tcPr>
          <w:p>
            <w:pPr>
              <w:spacing w:before="40" w:after="40" w:line="252" w:lineRule="auto"/>
            </w:pPr>
            <w:r>
              <w:rPr>
                <w:rFonts w:ascii="Calibri" w:hAnsi="Calibri"/>
                <w:b w:val="0"/>
                <w:i w:val="0"/>
                <w:sz w:val="15"/>
              </w:rPr>
              <w:t>0.29% [0.00%, 0.65%]</w:t>
            </w:r>
          </w:p>
        </w:tc>
        <w:tc>
          <w:tcPr>
            <w:tcW w:type="dxa" w:w="1040"/>
          </w:tcPr>
          <w:p>
            <w:pPr>
              <w:spacing w:before="40" w:after="40" w:line="252" w:lineRule="auto"/>
            </w:pPr>
            <w:r>
              <w:rPr>
                <w:rFonts w:ascii="Calibri" w:hAnsi="Calibri"/>
                <w:b w:val="0"/>
                <w:i w:val="0"/>
                <w:sz w:val="15"/>
              </w:rPr>
              <w:t>-0.18% [-0.57%, +0.11%]</w:t>
            </w:r>
          </w:p>
        </w:tc>
        <w:tc>
          <w:tcPr>
            <w:tcW w:type="dxa" w:w="1040"/>
          </w:tcPr>
          <w:p>
            <w:pPr>
              <w:spacing w:before="40" w:after="40" w:line="252" w:lineRule="auto"/>
            </w:pPr>
            <w:r>
              <w:rPr>
                <w:rFonts w:ascii="Calibri" w:hAnsi="Calibri"/>
                <w:b w:val="0"/>
                <w:i w:val="0"/>
                <w:sz w:val="15"/>
              </w:rPr>
              <w:t>BƏLİ (Bərabər)</w:t>
            </w:r>
          </w:p>
        </w:tc>
      </w:tr>
      <w:tr>
        <w:tc>
          <w:tcPr>
            <w:tcW w:type="dxa" w:w="1040"/>
          </w:tcPr>
          <w:p>
            <w:pPr>
              <w:spacing w:before="40" w:after="40" w:line="252" w:lineRule="auto"/>
            </w:pPr>
            <w:r>
              <w:rPr>
                <w:rFonts w:ascii="Calibri" w:hAnsi="Calibri"/>
                <w:b w:val="0"/>
                <w:i w:val="0"/>
                <w:sz w:val="15"/>
              </w:rPr>
              <w:t>Qrup A</w:t>
            </w:r>
          </w:p>
        </w:tc>
        <w:tc>
          <w:tcPr>
            <w:tcW w:type="dxa" w:w="1040"/>
          </w:tcPr>
          <w:p>
            <w:pPr>
              <w:spacing w:before="40" w:after="40" w:line="252" w:lineRule="auto"/>
            </w:pPr>
            <w:r>
              <w:rPr>
                <w:rFonts w:ascii="Calibri" w:hAnsi="Calibri"/>
                <w:b w:val="0"/>
                <w:i w:val="0"/>
                <w:sz w:val="15"/>
              </w:rPr>
              <w:t>Word L4</w:t>
            </w:r>
          </w:p>
        </w:tc>
        <w:tc>
          <w:tcPr>
            <w:tcW w:type="dxa" w:w="1040"/>
          </w:tcPr>
          <w:p>
            <w:pPr>
              <w:spacing w:before="40" w:after="40" w:line="252" w:lineRule="auto"/>
            </w:pPr>
            <w:r>
              <w:rPr>
                <w:rFonts w:ascii="Calibri" w:hAnsi="Calibri"/>
                <w:b w:val="0"/>
                <w:i w:val="0"/>
                <w:sz w:val="15"/>
              </w:rPr>
              <w:t>378</w:t>
            </w:r>
          </w:p>
        </w:tc>
        <w:tc>
          <w:tcPr>
            <w:tcW w:type="dxa" w:w="1040"/>
          </w:tcPr>
          <w:p>
            <w:pPr>
              <w:spacing w:before="40" w:after="40" w:line="252" w:lineRule="auto"/>
            </w:pPr>
            <w:r>
              <w:rPr>
                <w:rFonts w:ascii="Calibri" w:hAnsi="Calibri"/>
                <w:b w:val="0"/>
                <w:i w:val="0"/>
                <w:sz w:val="15"/>
              </w:rPr>
              <w:t>2472</w:t>
            </w:r>
          </w:p>
        </w:tc>
        <w:tc>
          <w:tcPr>
            <w:tcW w:type="dxa" w:w="1040"/>
          </w:tcPr>
          <w:p>
            <w:pPr>
              <w:spacing w:before="40" w:after="40" w:line="252" w:lineRule="auto"/>
            </w:pPr>
            <w:r>
              <w:rPr>
                <w:rFonts w:ascii="Calibri" w:hAnsi="Calibri"/>
                <w:b w:val="0"/>
                <w:i w:val="0"/>
                <w:sz w:val="15"/>
              </w:rPr>
              <w:t>45.27%</w:t>
            </w:r>
          </w:p>
        </w:tc>
        <w:tc>
          <w:tcPr>
            <w:tcW w:type="dxa" w:w="1040"/>
          </w:tcPr>
          <w:p>
            <w:pPr>
              <w:spacing w:before="40" w:after="40" w:line="252" w:lineRule="auto"/>
            </w:pPr>
            <w:r>
              <w:rPr>
                <w:rFonts w:ascii="Calibri" w:hAnsi="Calibri"/>
                <w:b w:val="0"/>
                <w:i w:val="0"/>
                <w:sz w:val="15"/>
              </w:rPr>
              <w:t>1.33% [0.58%, 2.20%]</w:t>
            </w:r>
          </w:p>
        </w:tc>
        <w:tc>
          <w:tcPr>
            <w:tcW w:type="dxa" w:w="1040"/>
          </w:tcPr>
          <w:p>
            <w:pPr>
              <w:spacing w:before="40" w:after="40" w:line="252" w:lineRule="auto"/>
            </w:pPr>
            <w:r>
              <w:rPr>
                <w:rFonts w:ascii="Calibri" w:hAnsi="Calibri"/>
                <w:b w:val="0"/>
                <w:i w:val="0"/>
                <w:sz w:val="15"/>
              </w:rPr>
              <w:t>1.70% [0.87%, 2.84%]</w:t>
            </w:r>
          </w:p>
        </w:tc>
        <w:tc>
          <w:tcPr>
            <w:tcW w:type="dxa" w:w="1040"/>
          </w:tcPr>
          <w:p>
            <w:pPr>
              <w:spacing w:before="40" w:after="40" w:line="252" w:lineRule="auto"/>
            </w:pPr>
            <w:r>
              <w:rPr>
                <w:rFonts w:ascii="Calibri" w:hAnsi="Calibri"/>
                <w:b w:val="0"/>
                <w:i w:val="0"/>
                <w:sz w:val="15"/>
              </w:rPr>
              <w:t>-0.36% [-1.25%, +0.50%]</w:t>
            </w:r>
          </w:p>
        </w:tc>
        <w:tc>
          <w:tcPr>
            <w:tcW w:type="dxa" w:w="1040"/>
          </w:tcPr>
          <w:p>
            <w:pPr>
              <w:spacing w:before="40" w:after="40" w:line="252" w:lineRule="auto"/>
            </w:pPr>
            <w:r>
              <w:rPr>
                <w:rFonts w:ascii="Calibri" w:hAnsi="Calibri"/>
                <w:b w:val="0"/>
                <w:i w:val="0"/>
                <w:sz w:val="15"/>
              </w:rPr>
              <w:t>BƏLİ (Bərabər)</w:t>
            </w:r>
          </w:p>
        </w:tc>
      </w:tr>
      <w:tr>
        <w:tc>
          <w:tcPr>
            <w:tcW w:type="dxa" w:w="1040"/>
          </w:tcPr>
          <w:p>
            <w:pPr>
              <w:spacing w:before="40" w:after="40" w:line="252" w:lineRule="auto"/>
            </w:pPr>
            <w:r>
              <w:rPr>
                <w:rFonts w:ascii="Calibri" w:hAnsi="Calibri"/>
                <w:b w:val="0"/>
                <w:i w:val="0"/>
                <w:sz w:val="15"/>
              </w:rPr>
              <w:t>Qrup A</w:t>
            </w:r>
          </w:p>
        </w:tc>
        <w:tc>
          <w:tcPr>
            <w:tcW w:type="dxa" w:w="1040"/>
          </w:tcPr>
          <w:p>
            <w:pPr>
              <w:spacing w:before="40" w:after="40" w:line="252" w:lineRule="auto"/>
            </w:pPr>
            <w:r>
              <w:rPr>
                <w:rFonts w:ascii="Calibri" w:hAnsi="Calibri"/>
                <w:b w:val="0"/>
                <w:i w:val="0"/>
                <w:sz w:val="15"/>
              </w:rPr>
              <w:t>Line L4</w:t>
            </w:r>
          </w:p>
        </w:tc>
        <w:tc>
          <w:tcPr>
            <w:tcW w:type="dxa" w:w="1040"/>
          </w:tcPr>
          <w:p>
            <w:pPr>
              <w:spacing w:before="40" w:after="40" w:line="252" w:lineRule="auto"/>
            </w:pPr>
            <w:r>
              <w:rPr>
                <w:rFonts w:ascii="Calibri" w:hAnsi="Calibri"/>
                <w:b w:val="0"/>
                <w:i w:val="0"/>
                <w:sz w:val="15"/>
              </w:rPr>
              <w:t>95</w:t>
            </w:r>
          </w:p>
        </w:tc>
        <w:tc>
          <w:tcPr>
            <w:tcW w:type="dxa" w:w="1040"/>
          </w:tcPr>
          <w:p>
            <w:pPr>
              <w:spacing w:before="40" w:after="40" w:line="252" w:lineRule="auto"/>
            </w:pPr>
            <w:r>
              <w:rPr>
                <w:rFonts w:ascii="Calibri" w:hAnsi="Calibri"/>
                <w:b w:val="0"/>
                <w:i w:val="0"/>
                <w:sz w:val="15"/>
              </w:rPr>
              <w:t>2777</w:t>
            </w:r>
          </w:p>
        </w:tc>
        <w:tc>
          <w:tcPr>
            <w:tcW w:type="dxa" w:w="1040"/>
          </w:tcPr>
          <w:p>
            <w:pPr>
              <w:spacing w:before="40" w:after="40" w:line="252" w:lineRule="auto"/>
            </w:pPr>
            <w:r>
              <w:rPr>
                <w:rFonts w:ascii="Calibri" w:hAnsi="Calibri"/>
                <w:b w:val="0"/>
                <w:i w:val="0"/>
                <w:sz w:val="15"/>
              </w:rPr>
              <w:t>13.83%</w:t>
            </w:r>
          </w:p>
        </w:tc>
        <w:tc>
          <w:tcPr>
            <w:tcW w:type="dxa" w:w="1040"/>
          </w:tcPr>
          <w:p>
            <w:pPr>
              <w:spacing w:before="40" w:after="40" w:line="252" w:lineRule="auto"/>
            </w:pPr>
            <w:r>
              <w:rPr>
                <w:rFonts w:ascii="Calibri" w:hAnsi="Calibri"/>
                <w:b w:val="0"/>
                <w:i w:val="0"/>
                <w:sz w:val="15"/>
              </w:rPr>
              <w:t>1.15% [0.18%, 3.00%]</w:t>
            </w:r>
          </w:p>
        </w:tc>
        <w:tc>
          <w:tcPr>
            <w:tcW w:type="dxa" w:w="1040"/>
          </w:tcPr>
          <w:p>
            <w:pPr>
              <w:spacing w:before="40" w:after="40" w:line="252" w:lineRule="auto"/>
            </w:pPr>
            <w:r>
              <w:rPr>
                <w:rFonts w:ascii="Calibri" w:hAnsi="Calibri"/>
                <w:b w:val="0"/>
                <w:i w:val="0"/>
                <w:sz w:val="15"/>
              </w:rPr>
              <w:t>1.62% [0.11%, 4.09%]</w:t>
            </w:r>
          </w:p>
        </w:tc>
        <w:tc>
          <w:tcPr>
            <w:tcW w:type="dxa" w:w="1040"/>
          </w:tcPr>
          <w:p>
            <w:pPr>
              <w:spacing w:before="40" w:after="40" w:line="252" w:lineRule="auto"/>
            </w:pPr>
            <w:r>
              <w:rPr>
                <w:rFonts w:ascii="Calibri" w:hAnsi="Calibri"/>
                <w:b w:val="0"/>
                <w:i w:val="0"/>
                <w:sz w:val="15"/>
              </w:rPr>
              <w:t>-0.47% [-1.91%, +0.44%]</w:t>
            </w:r>
          </w:p>
        </w:tc>
        <w:tc>
          <w:tcPr>
            <w:tcW w:type="dxa" w:w="1040"/>
          </w:tcPr>
          <w:p>
            <w:pPr>
              <w:spacing w:before="40" w:after="40" w:line="252" w:lineRule="auto"/>
            </w:pPr>
            <w:r>
              <w:rPr>
                <w:rFonts w:ascii="Calibri" w:hAnsi="Calibri"/>
                <w:b w:val="0"/>
                <w:i w:val="0"/>
                <w:sz w:val="15"/>
              </w:rPr>
              <w:t>BƏLİ (Bərabər)</w:t>
            </w:r>
          </w:p>
        </w:tc>
      </w:tr>
      <w:tr>
        <w:tc>
          <w:tcPr>
            <w:tcW w:type="dxa" w:w="1040"/>
          </w:tcPr>
          <w:p>
            <w:pPr>
              <w:spacing w:before="40" w:after="40" w:line="252" w:lineRule="auto"/>
            </w:pPr>
            <w:r>
              <w:rPr>
                <w:rFonts w:ascii="Calibri" w:hAnsi="Calibri"/>
                <w:b w:val="0"/>
                <w:i w:val="0"/>
                <w:sz w:val="15"/>
              </w:rPr>
              <w:t>Qrup B</w:t>
            </w:r>
          </w:p>
        </w:tc>
        <w:tc>
          <w:tcPr>
            <w:tcW w:type="dxa" w:w="1040"/>
          </w:tcPr>
          <w:p>
            <w:pPr>
              <w:spacing w:before="40" w:after="40" w:line="252" w:lineRule="auto"/>
            </w:pPr>
            <w:r>
              <w:rPr>
                <w:rFonts w:ascii="Calibri" w:hAnsi="Calibri"/>
                <w:b w:val="0"/>
                <w:i w:val="0"/>
                <w:sz w:val="15"/>
              </w:rPr>
              <w:t>Word L0</w:t>
            </w:r>
          </w:p>
        </w:tc>
        <w:tc>
          <w:tcPr>
            <w:tcW w:type="dxa" w:w="1040"/>
          </w:tcPr>
          <w:p>
            <w:pPr>
              <w:spacing w:before="40" w:after="40" w:line="252" w:lineRule="auto"/>
            </w:pPr>
            <w:r>
              <w:rPr>
                <w:rFonts w:ascii="Calibri" w:hAnsi="Calibri"/>
                <w:b w:val="0"/>
                <w:i w:val="0"/>
                <w:sz w:val="15"/>
              </w:rPr>
              <w:t>436</w:t>
            </w:r>
          </w:p>
        </w:tc>
        <w:tc>
          <w:tcPr>
            <w:tcW w:type="dxa" w:w="1040"/>
          </w:tcPr>
          <w:p>
            <w:pPr>
              <w:spacing w:before="40" w:after="40" w:line="252" w:lineRule="auto"/>
            </w:pPr>
            <w:r>
              <w:rPr>
                <w:rFonts w:ascii="Calibri" w:hAnsi="Calibri"/>
                <w:b w:val="0"/>
                <w:i w:val="0"/>
                <w:sz w:val="15"/>
              </w:rPr>
              <w:t>3012</w:t>
            </w:r>
          </w:p>
        </w:tc>
        <w:tc>
          <w:tcPr>
            <w:tcW w:type="dxa" w:w="1040"/>
          </w:tcPr>
          <w:p>
            <w:pPr>
              <w:spacing w:before="40" w:after="40" w:line="252" w:lineRule="auto"/>
            </w:pPr>
            <w:r>
              <w:rPr>
                <w:rFonts w:ascii="Calibri" w:hAnsi="Calibri"/>
                <w:b w:val="0"/>
                <w:i w:val="0"/>
                <w:sz w:val="15"/>
              </w:rPr>
              <w:t>9.56%</w:t>
            </w:r>
          </w:p>
        </w:tc>
        <w:tc>
          <w:tcPr>
            <w:tcW w:type="dxa" w:w="1040"/>
          </w:tcPr>
          <w:p>
            <w:pPr>
              <w:spacing w:before="40" w:after="40" w:line="252" w:lineRule="auto"/>
            </w:pPr>
            <w:r>
              <w:rPr>
                <w:rFonts w:ascii="Calibri" w:hAnsi="Calibri"/>
                <w:b w:val="0"/>
                <w:i w:val="0"/>
                <w:sz w:val="15"/>
              </w:rPr>
              <w:t>0.46% [0.07%, 0.97%]</w:t>
            </w:r>
          </w:p>
        </w:tc>
        <w:tc>
          <w:tcPr>
            <w:tcW w:type="dxa" w:w="1040"/>
          </w:tcPr>
          <w:p>
            <w:pPr>
              <w:spacing w:before="40" w:after="40" w:line="252" w:lineRule="auto"/>
            </w:pPr>
            <w:r>
              <w:rPr>
                <w:rFonts w:ascii="Calibri" w:hAnsi="Calibri"/>
                <w:b w:val="0"/>
                <w:i w:val="0"/>
                <w:sz w:val="15"/>
              </w:rPr>
              <w:t>0.96% [0.30%, 1.89%]</w:t>
            </w:r>
          </w:p>
        </w:tc>
        <w:tc>
          <w:tcPr>
            <w:tcW w:type="dxa" w:w="1040"/>
          </w:tcPr>
          <w:p>
            <w:pPr>
              <w:spacing w:before="40" w:after="40" w:line="252" w:lineRule="auto"/>
            </w:pPr>
            <w:r>
              <w:rPr>
                <w:rFonts w:ascii="Calibri" w:hAnsi="Calibri"/>
                <w:b w:val="0"/>
                <w:i w:val="0"/>
                <w:sz w:val="15"/>
              </w:rPr>
              <w:t>-0.50% [-1.28%, +0.09%]</w:t>
            </w:r>
          </w:p>
        </w:tc>
        <w:tc>
          <w:tcPr>
            <w:tcW w:type="dxa" w:w="1040"/>
          </w:tcPr>
          <w:p>
            <w:pPr>
              <w:spacing w:before="40" w:after="40" w:line="252" w:lineRule="auto"/>
            </w:pPr>
            <w:r>
              <w:rPr>
                <w:rFonts w:ascii="Calibri" w:hAnsi="Calibri"/>
                <w:b w:val="0"/>
                <w:i w:val="0"/>
                <w:sz w:val="15"/>
              </w:rPr>
              <w:t>BƏLİ (Bərabər)</w:t>
            </w:r>
          </w:p>
        </w:tc>
      </w:tr>
      <w:tr>
        <w:tc>
          <w:tcPr>
            <w:tcW w:type="dxa" w:w="1040"/>
          </w:tcPr>
          <w:p>
            <w:pPr>
              <w:spacing w:before="40" w:after="40" w:line="252" w:lineRule="auto"/>
            </w:pPr>
            <w:r>
              <w:rPr>
                <w:rFonts w:ascii="Calibri" w:hAnsi="Calibri"/>
                <w:b w:val="0"/>
                <w:i w:val="0"/>
                <w:sz w:val="15"/>
              </w:rPr>
              <w:t>Qrup B</w:t>
            </w:r>
          </w:p>
        </w:tc>
        <w:tc>
          <w:tcPr>
            <w:tcW w:type="dxa" w:w="1040"/>
          </w:tcPr>
          <w:p>
            <w:pPr>
              <w:spacing w:before="40" w:after="40" w:line="252" w:lineRule="auto"/>
            </w:pPr>
            <w:r>
              <w:rPr>
                <w:rFonts w:ascii="Calibri" w:hAnsi="Calibri"/>
                <w:b w:val="0"/>
                <w:i w:val="0"/>
                <w:sz w:val="15"/>
              </w:rPr>
              <w:t>Line L0</w:t>
            </w:r>
          </w:p>
        </w:tc>
        <w:tc>
          <w:tcPr>
            <w:tcW w:type="dxa" w:w="1040"/>
          </w:tcPr>
          <w:p>
            <w:pPr>
              <w:spacing w:before="40" w:after="40" w:line="252" w:lineRule="auto"/>
            </w:pPr>
            <w:r>
              <w:rPr>
                <w:rFonts w:ascii="Calibri" w:hAnsi="Calibri"/>
                <w:b w:val="0"/>
                <w:i w:val="0"/>
                <w:sz w:val="15"/>
              </w:rPr>
              <w:t>114</w:t>
            </w:r>
          </w:p>
        </w:tc>
        <w:tc>
          <w:tcPr>
            <w:tcW w:type="dxa" w:w="1040"/>
          </w:tcPr>
          <w:p>
            <w:pPr>
              <w:spacing w:before="40" w:after="40" w:line="252" w:lineRule="auto"/>
            </w:pPr>
            <w:r>
              <w:rPr>
                <w:rFonts w:ascii="Calibri" w:hAnsi="Calibri"/>
                <w:b w:val="0"/>
                <w:i w:val="0"/>
                <w:sz w:val="15"/>
              </w:rPr>
              <w:t>3368</w:t>
            </w:r>
          </w:p>
        </w:tc>
        <w:tc>
          <w:tcPr>
            <w:tcW w:type="dxa" w:w="1040"/>
          </w:tcPr>
          <w:p>
            <w:pPr>
              <w:spacing w:before="40" w:after="40" w:line="252" w:lineRule="auto"/>
            </w:pPr>
            <w:r>
              <w:rPr>
                <w:rFonts w:ascii="Calibri" w:hAnsi="Calibri"/>
                <w:b w:val="0"/>
                <w:i w:val="0"/>
                <w:sz w:val="15"/>
              </w:rPr>
              <w:t>2.35%</w:t>
            </w:r>
          </w:p>
        </w:tc>
        <w:tc>
          <w:tcPr>
            <w:tcW w:type="dxa" w:w="1040"/>
          </w:tcPr>
          <w:p>
            <w:pPr>
              <w:spacing w:before="40" w:after="40" w:line="252" w:lineRule="auto"/>
            </w:pPr>
            <w:r>
              <w:rPr>
                <w:rFonts w:ascii="Calibri" w:hAnsi="Calibri"/>
                <w:b w:val="0"/>
                <w:i w:val="0"/>
                <w:sz w:val="15"/>
              </w:rPr>
              <w:t>0.30% [0.00%, 0.92%]</w:t>
            </w:r>
          </w:p>
        </w:tc>
        <w:tc>
          <w:tcPr>
            <w:tcW w:type="dxa" w:w="1040"/>
          </w:tcPr>
          <w:p>
            <w:pPr>
              <w:spacing w:before="40" w:after="40" w:line="252" w:lineRule="auto"/>
            </w:pPr>
            <w:r>
              <w:rPr>
                <w:rFonts w:ascii="Calibri" w:hAnsi="Calibri"/>
                <w:b w:val="0"/>
                <w:i w:val="0"/>
                <w:sz w:val="15"/>
              </w:rPr>
              <w:t>0.12% [0.00%, 0.36%]</w:t>
            </w:r>
          </w:p>
        </w:tc>
        <w:tc>
          <w:tcPr>
            <w:tcW w:type="dxa" w:w="1040"/>
          </w:tcPr>
          <w:p>
            <w:pPr>
              <w:spacing w:before="40" w:after="40" w:line="252" w:lineRule="auto"/>
            </w:pPr>
            <w:r>
              <w:rPr>
                <w:rFonts w:ascii="Calibri" w:hAnsi="Calibri"/>
                <w:b w:val="0"/>
                <w:i w:val="0"/>
                <w:sz w:val="15"/>
              </w:rPr>
              <w:t>+0.18% [-0.31%, +0.88%]</w:t>
            </w:r>
          </w:p>
        </w:tc>
        <w:tc>
          <w:tcPr>
            <w:tcW w:type="dxa" w:w="1040"/>
          </w:tcPr>
          <w:p>
            <w:pPr>
              <w:spacing w:before="40" w:after="40" w:line="252" w:lineRule="auto"/>
            </w:pPr>
            <w:r>
              <w:rPr>
                <w:rFonts w:ascii="Calibri" w:hAnsi="Calibri"/>
                <w:b w:val="0"/>
                <w:i w:val="0"/>
                <w:sz w:val="15"/>
              </w:rPr>
              <w:t>BƏLİ (Bərabər)</w:t>
            </w:r>
          </w:p>
        </w:tc>
      </w:tr>
      <w:tr>
        <w:tc>
          <w:tcPr>
            <w:tcW w:type="dxa" w:w="1040"/>
          </w:tcPr>
          <w:p>
            <w:pPr>
              <w:spacing w:before="40" w:after="40" w:line="252" w:lineRule="auto"/>
            </w:pPr>
            <w:r>
              <w:rPr>
                <w:rFonts w:ascii="Calibri" w:hAnsi="Calibri"/>
                <w:b w:val="0"/>
                <w:i w:val="0"/>
                <w:sz w:val="15"/>
              </w:rPr>
              <w:t>Qrup B</w:t>
            </w:r>
          </w:p>
        </w:tc>
        <w:tc>
          <w:tcPr>
            <w:tcW w:type="dxa" w:w="1040"/>
          </w:tcPr>
          <w:p>
            <w:pPr>
              <w:spacing w:before="40" w:after="40" w:line="252" w:lineRule="auto"/>
            </w:pPr>
            <w:r>
              <w:rPr>
                <w:rFonts w:ascii="Calibri" w:hAnsi="Calibri"/>
                <w:b w:val="0"/>
                <w:i w:val="0"/>
                <w:sz w:val="15"/>
              </w:rPr>
              <w:t>Word L4</w:t>
            </w:r>
          </w:p>
        </w:tc>
        <w:tc>
          <w:tcPr>
            <w:tcW w:type="dxa" w:w="1040"/>
          </w:tcPr>
          <w:p>
            <w:pPr>
              <w:spacing w:before="40" w:after="40" w:line="252" w:lineRule="auto"/>
            </w:pPr>
            <w:r>
              <w:rPr>
                <w:rFonts w:ascii="Calibri" w:hAnsi="Calibri"/>
                <w:b w:val="0"/>
                <w:i w:val="0"/>
                <w:sz w:val="15"/>
              </w:rPr>
              <w:t>436</w:t>
            </w:r>
          </w:p>
        </w:tc>
        <w:tc>
          <w:tcPr>
            <w:tcW w:type="dxa" w:w="1040"/>
          </w:tcPr>
          <w:p>
            <w:pPr>
              <w:spacing w:before="40" w:after="40" w:line="252" w:lineRule="auto"/>
            </w:pPr>
            <w:r>
              <w:rPr>
                <w:rFonts w:ascii="Calibri" w:hAnsi="Calibri"/>
                <w:b w:val="0"/>
                <w:i w:val="0"/>
                <w:sz w:val="15"/>
              </w:rPr>
              <w:t>3012</w:t>
            </w:r>
          </w:p>
        </w:tc>
        <w:tc>
          <w:tcPr>
            <w:tcW w:type="dxa" w:w="1040"/>
          </w:tcPr>
          <w:p>
            <w:pPr>
              <w:spacing w:before="40" w:after="40" w:line="252" w:lineRule="auto"/>
            </w:pPr>
            <w:r>
              <w:rPr>
                <w:rFonts w:ascii="Calibri" w:hAnsi="Calibri"/>
                <w:b w:val="0"/>
                <w:i w:val="0"/>
                <w:sz w:val="15"/>
              </w:rPr>
              <w:t>41.33%</w:t>
            </w:r>
          </w:p>
        </w:tc>
        <w:tc>
          <w:tcPr>
            <w:tcW w:type="dxa" w:w="1040"/>
          </w:tcPr>
          <w:p>
            <w:pPr>
              <w:spacing w:before="40" w:after="40" w:line="252" w:lineRule="auto"/>
            </w:pPr>
            <w:r>
              <w:rPr>
                <w:rFonts w:ascii="Calibri" w:hAnsi="Calibri"/>
                <w:b w:val="0"/>
                <w:i w:val="0"/>
                <w:sz w:val="15"/>
              </w:rPr>
              <w:t>0.73% [0.27%, 1.31%]</w:t>
            </w:r>
          </w:p>
        </w:tc>
        <w:tc>
          <w:tcPr>
            <w:tcW w:type="dxa" w:w="1040"/>
          </w:tcPr>
          <w:p>
            <w:pPr>
              <w:spacing w:before="40" w:after="40" w:line="252" w:lineRule="auto"/>
            </w:pPr>
            <w:r>
              <w:rPr>
                <w:rFonts w:ascii="Calibri" w:hAnsi="Calibri"/>
                <w:b w:val="0"/>
                <w:i w:val="0"/>
                <w:sz w:val="15"/>
              </w:rPr>
              <w:t>1.10% [0.39%, 2.08%]</w:t>
            </w:r>
          </w:p>
        </w:tc>
        <w:tc>
          <w:tcPr>
            <w:tcW w:type="dxa" w:w="1040"/>
          </w:tcPr>
          <w:p>
            <w:pPr>
              <w:spacing w:before="40" w:after="40" w:line="252" w:lineRule="auto"/>
            </w:pPr>
            <w:r>
              <w:rPr>
                <w:rFonts w:ascii="Calibri" w:hAnsi="Calibri"/>
                <w:b w:val="0"/>
                <w:i w:val="0"/>
                <w:sz w:val="15"/>
              </w:rPr>
              <w:t>-0.37% [-1.26%, +0.50%]</w:t>
            </w:r>
          </w:p>
        </w:tc>
        <w:tc>
          <w:tcPr>
            <w:tcW w:type="dxa" w:w="1040"/>
          </w:tcPr>
          <w:p>
            <w:pPr>
              <w:spacing w:before="40" w:after="40" w:line="252" w:lineRule="auto"/>
            </w:pPr>
            <w:r>
              <w:rPr>
                <w:rFonts w:ascii="Calibri" w:hAnsi="Calibri"/>
                <w:b w:val="0"/>
                <w:i w:val="0"/>
                <w:sz w:val="15"/>
              </w:rPr>
              <w:t>BƏLİ (Bərabər)</w:t>
            </w:r>
          </w:p>
        </w:tc>
      </w:tr>
      <w:tr>
        <w:tc>
          <w:tcPr>
            <w:tcW w:type="dxa" w:w="1040"/>
          </w:tcPr>
          <w:p>
            <w:pPr>
              <w:spacing w:before="40" w:after="40" w:line="252" w:lineRule="auto"/>
            </w:pPr>
            <w:r>
              <w:rPr>
                <w:rFonts w:ascii="Calibri" w:hAnsi="Calibri"/>
                <w:b w:val="0"/>
                <w:i w:val="0"/>
                <w:sz w:val="15"/>
              </w:rPr>
              <w:t>Qrup B</w:t>
            </w:r>
          </w:p>
        </w:tc>
        <w:tc>
          <w:tcPr>
            <w:tcW w:type="dxa" w:w="1040"/>
          </w:tcPr>
          <w:p>
            <w:pPr>
              <w:spacing w:before="40" w:after="40" w:line="252" w:lineRule="auto"/>
            </w:pPr>
            <w:r>
              <w:rPr>
                <w:rFonts w:ascii="Calibri" w:hAnsi="Calibri"/>
                <w:b w:val="0"/>
                <w:i w:val="0"/>
                <w:sz w:val="15"/>
              </w:rPr>
              <w:t>Line L4</w:t>
            </w:r>
          </w:p>
        </w:tc>
        <w:tc>
          <w:tcPr>
            <w:tcW w:type="dxa" w:w="1040"/>
          </w:tcPr>
          <w:p>
            <w:pPr>
              <w:spacing w:before="40" w:after="40" w:line="252" w:lineRule="auto"/>
            </w:pPr>
            <w:r>
              <w:rPr>
                <w:rFonts w:ascii="Calibri" w:hAnsi="Calibri"/>
                <w:b w:val="0"/>
                <w:i w:val="0"/>
                <w:sz w:val="15"/>
              </w:rPr>
              <w:t>114</w:t>
            </w:r>
          </w:p>
        </w:tc>
        <w:tc>
          <w:tcPr>
            <w:tcW w:type="dxa" w:w="1040"/>
          </w:tcPr>
          <w:p>
            <w:pPr>
              <w:spacing w:before="40" w:after="40" w:line="252" w:lineRule="auto"/>
            </w:pPr>
            <w:r>
              <w:rPr>
                <w:rFonts w:ascii="Calibri" w:hAnsi="Calibri"/>
                <w:b w:val="0"/>
                <w:i w:val="0"/>
                <w:sz w:val="15"/>
              </w:rPr>
              <w:t>3368</w:t>
            </w:r>
          </w:p>
        </w:tc>
        <w:tc>
          <w:tcPr>
            <w:tcW w:type="dxa" w:w="1040"/>
          </w:tcPr>
          <w:p>
            <w:pPr>
              <w:spacing w:before="40" w:after="40" w:line="252" w:lineRule="auto"/>
            </w:pPr>
            <w:r>
              <w:rPr>
                <w:rFonts w:ascii="Calibri" w:hAnsi="Calibri"/>
                <w:b w:val="0"/>
                <w:i w:val="0"/>
                <w:sz w:val="15"/>
              </w:rPr>
              <w:t>16.12%</w:t>
            </w:r>
          </w:p>
        </w:tc>
        <w:tc>
          <w:tcPr>
            <w:tcW w:type="dxa" w:w="1040"/>
          </w:tcPr>
          <w:p>
            <w:pPr>
              <w:spacing w:before="40" w:after="40" w:line="252" w:lineRule="auto"/>
            </w:pPr>
            <w:r>
              <w:rPr>
                <w:rFonts w:ascii="Calibri" w:hAnsi="Calibri"/>
                <w:b w:val="0"/>
                <w:i w:val="0"/>
                <w:sz w:val="15"/>
              </w:rPr>
              <w:t>0.50% [0.06%, 1.17%]</w:t>
            </w:r>
          </w:p>
        </w:tc>
        <w:tc>
          <w:tcPr>
            <w:tcW w:type="dxa" w:w="1040"/>
          </w:tcPr>
          <w:p>
            <w:pPr>
              <w:spacing w:before="40" w:after="40" w:line="252" w:lineRule="auto"/>
            </w:pPr>
            <w:r>
              <w:rPr>
                <w:rFonts w:ascii="Calibri" w:hAnsi="Calibri"/>
                <w:b w:val="0"/>
                <w:i w:val="0"/>
                <w:sz w:val="15"/>
              </w:rPr>
              <w:t>0.18% [0.00%, 0.44%]</w:t>
            </w:r>
          </w:p>
        </w:tc>
        <w:tc>
          <w:tcPr>
            <w:tcW w:type="dxa" w:w="1040"/>
          </w:tcPr>
          <w:p>
            <w:pPr>
              <w:spacing w:before="40" w:after="40" w:line="252" w:lineRule="auto"/>
            </w:pPr>
            <w:r>
              <w:rPr>
                <w:rFonts w:ascii="Calibri" w:hAnsi="Calibri"/>
                <w:b w:val="0"/>
                <w:i w:val="0"/>
                <w:sz w:val="15"/>
              </w:rPr>
              <w:t>+0.33% [-0.18%, +1.06%]</w:t>
            </w:r>
          </w:p>
        </w:tc>
        <w:tc>
          <w:tcPr>
            <w:tcW w:type="dxa" w:w="1040"/>
          </w:tcPr>
          <w:p>
            <w:pPr>
              <w:spacing w:before="40" w:after="40" w:line="252" w:lineRule="auto"/>
            </w:pPr>
            <w:r>
              <w:rPr>
                <w:rFonts w:ascii="Calibri" w:hAnsi="Calibri"/>
                <w:b w:val="0"/>
                <w:i w:val="0"/>
                <w:sz w:val="15"/>
              </w:rPr>
              <w:t>BƏLİ (Bərabər)</w:t>
            </w:r>
          </w:p>
        </w:tc>
      </w:tr>
      <w:tr>
        <w:tc>
          <w:tcPr>
            <w:tcW w:type="dxa" w:w="1040"/>
          </w:tcPr>
          <w:p>
            <w:pPr>
              <w:spacing w:before="40" w:after="40" w:line="252" w:lineRule="auto"/>
            </w:pPr>
            <w:r>
              <w:rPr>
                <w:rFonts w:ascii="Calibri" w:hAnsi="Calibri"/>
                <w:b w:val="0"/>
                <w:i w:val="0"/>
                <w:sz w:val="15"/>
              </w:rPr>
              <w:t>Qrup C</w:t>
            </w:r>
          </w:p>
        </w:tc>
        <w:tc>
          <w:tcPr>
            <w:tcW w:type="dxa" w:w="1040"/>
          </w:tcPr>
          <w:p>
            <w:pPr>
              <w:spacing w:before="40" w:after="40" w:line="252" w:lineRule="auto"/>
            </w:pPr>
            <w:r>
              <w:rPr>
                <w:rFonts w:ascii="Calibri" w:hAnsi="Calibri"/>
                <w:b w:val="0"/>
                <w:i w:val="0"/>
                <w:sz w:val="15"/>
              </w:rPr>
              <w:t>Word L0</w:t>
            </w:r>
          </w:p>
        </w:tc>
        <w:tc>
          <w:tcPr>
            <w:tcW w:type="dxa" w:w="1040"/>
          </w:tcPr>
          <w:p>
            <w:pPr>
              <w:spacing w:before="40" w:after="40" w:line="252" w:lineRule="auto"/>
            </w:pPr>
            <w:r>
              <w:rPr>
                <w:rFonts w:ascii="Calibri" w:hAnsi="Calibri"/>
                <w:b w:val="0"/>
                <w:i w:val="0"/>
                <w:sz w:val="15"/>
              </w:rPr>
              <w:t>609</w:t>
            </w:r>
          </w:p>
        </w:tc>
        <w:tc>
          <w:tcPr>
            <w:tcW w:type="dxa" w:w="1040"/>
          </w:tcPr>
          <w:p>
            <w:pPr>
              <w:spacing w:before="40" w:after="40" w:line="252" w:lineRule="auto"/>
            </w:pPr>
            <w:r>
              <w:rPr>
                <w:rFonts w:ascii="Calibri" w:hAnsi="Calibri"/>
                <w:b w:val="0"/>
                <w:i w:val="0"/>
                <w:sz w:val="15"/>
              </w:rPr>
              <w:t>4194</w:t>
            </w:r>
          </w:p>
        </w:tc>
        <w:tc>
          <w:tcPr>
            <w:tcW w:type="dxa" w:w="1040"/>
          </w:tcPr>
          <w:p>
            <w:pPr>
              <w:spacing w:before="40" w:after="40" w:line="252" w:lineRule="auto"/>
            </w:pPr>
            <w:r>
              <w:rPr>
                <w:rFonts w:ascii="Calibri" w:hAnsi="Calibri"/>
                <w:b w:val="0"/>
                <w:i w:val="0"/>
                <w:sz w:val="15"/>
              </w:rPr>
              <w:t>9.73%</w:t>
            </w:r>
          </w:p>
        </w:tc>
        <w:tc>
          <w:tcPr>
            <w:tcW w:type="dxa" w:w="1040"/>
          </w:tcPr>
          <w:p>
            <w:pPr>
              <w:spacing w:before="40" w:after="40" w:line="252" w:lineRule="auto"/>
            </w:pPr>
            <w:r>
              <w:rPr>
                <w:rFonts w:ascii="Calibri" w:hAnsi="Calibri"/>
                <w:b w:val="0"/>
                <w:i w:val="0"/>
                <w:sz w:val="15"/>
              </w:rPr>
              <w:t>1.62% [0.22%, 3.44%]</w:t>
            </w:r>
          </w:p>
        </w:tc>
        <w:tc>
          <w:tcPr>
            <w:tcW w:type="dxa" w:w="1040"/>
          </w:tcPr>
          <w:p>
            <w:pPr>
              <w:spacing w:before="40" w:after="40" w:line="252" w:lineRule="auto"/>
            </w:pPr>
            <w:r>
              <w:rPr>
                <w:rFonts w:ascii="Calibri" w:hAnsi="Calibri"/>
                <w:b w:val="0"/>
                <w:i w:val="0"/>
                <w:sz w:val="15"/>
              </w:rPr>
              <w:t>1.00% [0.36%, 1.78%]</w:t>
            </w:r>
          </w:p>
        </w:tc>
        <w:tc>
          <w:tcPr>
            <w:tcW w:type="dxa" w:w="1040"/>
          </w:tcPr>
          <w:p>
            <w:pPr>
              <w:spacing w:before="40" w:after="40" w:line="252" w:lineRule="auto"/>
            </w:pPr>
            <w:r>
              <w:rPr>
                <w:rFonts w:ascii="Calibri" w:hAnsi="Calibri"/>
                <w:b w:val="0"/>
                <w:i w:val="0"/>
                <w:sz w:val="15"/>
              </w:rPr>
              <w:t>+0.62% [-0.35%, +2.08%]</w:t>
            </w:r>
          </w:p>
        </w:tc>
        <w:tc>
          <w:tcPr>
            <w:tcW w:type="dxa" w:w="1040"/>
          </w:tcPr>
          <w:p>
            <w:pPr>
              <w:spacing w:before="40" w:after="40" w:line="252" w:lineRule="auto"/>
            </w:pPr>
            <w:r>
              <w:rPr>
                <w:rFonts w:ascii="Calibri" w:hAnsi="Calibri"/>
                <w:b w:val="0"/>
                <w:i w:val="0"/>
                <w:sz w:val="15"/>
              </w:rPr>
              <w:t>BƏLİ (Bərabər)</w:t>
            </w:r>
          </w:p>
        </w:tc>
      </w:tr>
      <w:tr>
        <w:tc>
          <w:tcPr>
            <w:tcW w:type="dxa" w:w="1040"/>
          </w:tcPr>
          <w:p>
            <w:pPr>
              <w:spacing w:before="40" w:after="40" w:line="252" w:lineRule="auto"/>
            </w:pPr>
            <w:r>
              <w:rPr>
                <w:rFonts w:ascii="Calibri" w:hAnsi="Calibri"/>
                <w:b w:val="0"/>
                <w:i w:val="0"/>
                <w:sz w:val="15"/>
              </w:rPr>
              <w:t>Qrup C</w:t>
            </w:r>
          </w:p>
        </w:tc>
        <w:tc>
          <w:tcPr>
            <w:tcW w:type="dxa" w:w="1040"/>
          </w:tcPr>
          <w:p>
            <w:pPr>
              <w:spacing w:before="40" w:after="40" w:line="252" w:lineRule="auto"/>
            </w:pPr>
            <w:r>
              <w:rPr>
                <w:rFonts w:ascii="Calibri" w:hAnsi="Calibri"/>
                <w:b w:val="0"/>
                <w:i w:val="0"/>
                <w:sz w:val="15"/>
              </w:rPr>
              <w:t>Line L0</w:t>
            </w:r>
          </w:p>
        </w:tc>
        <w:tc>
          <w:tcPr>
            <w:tcW w:type="dxa" w:w="1040"/>
          </w:tcPr>
          <w:p>
            <w:pPr>
              <w:spacing w:before="40" w:after="40" w:line="252" w:lineRule="auto"/>
            </w:pPr>
            <w:r>
              <w:rPr>
                <w:rFonts w:ascii="Calibri" w:hAnsi="Calibri"/>
                <w:b w:val="0"/>
                <w:i w:val="0"/>
                <w:sz w:val="15"/>
              </w:rPr>
              <w:t>158</w:t>
            </w:r>
          </w:p>
        </w:tc>
        <w:tc>
          <w:tcPr>
            <w:tcW w:type="dxa" w:w="1040"/>
          </w:tcPr>
          <w:p>
            <w:pPr>
              <w:spacing w:before="40" w:after="40" w:line="252" w:lineRule="auto"/>
            </w:pPr>
            <w:r>
              <w:rPr>
                <w:rFonts w:ascii="Calibri" w:hAnsi="Calibri"/>
                <w:b w:val="0"/>
                <w:i w:val="0"/>
                <w:sz w:val="15"/>
              </w:rPr>
              <w:t>4673</w:t>
            </w:r>
          </w:p>
        </w:tc>
        <w:tc>
          <w:tcPr>
            <w:tcW w:type="dxa" w:w="1040"/>
          </w:tcPr>
          <w:p>
            <w:pPr>
              <w:spacing w:before="40" w:after="40" w:line="252" w:lineRule="auto"/>
            </w:pPr>
            <w:r>
              <w:rPr>
                <w:rFonts w:ascii="Calibri" w:hAnsi="Calibri"/>
                <w:b w:val="0"/>
                <w:i w:val="0"/>
                <w:sz w:val="15"/>
              </w:rPr>
              <w:t>6.03%</w:t>
            </w:r>
          </w:p>
        </w:tc>
        <w:tc>
          <w:tcPr>
            <w:tcW w:type="dxa" w:w="1040"/>
          </w:tcPr>
          <w:p>
            <w:pPr>
              <w:spacing w:before="40" w:after="40" w:line="252" w:lineRule="auto"/>
            </w:pPr>
            <w:r>
              <w:rPr>
                <w:rFonts w:ascii="Calibri" w:hAnsi="Calibri"/>
                <w:b w:val="0"/>
                <w:i w:val="0"/>
                <w:sz w:val="15"/>
              </w:rPr>
              <w:t>0.71% [0.08%, 1.68%]</w:t>
            </w:r>
          </w:p>
        </w:tc>
        <w:tc>
          <w:tcPr>
            <w:tcW w:type="dxa" w:w="1040"/>
          </w:tcPr>
          <w:p>
            <w:pPr>
              <w:spacing w:before="40" w:after="40" w:line="252" w:lineRule="auto"/>
            </w:pPr>
            <w:r>
              <w:rPr>
                <w:rFonts w:ascii="Calibri" w:hAnsi="Calibri"/>
                <w:b w:val="0"/>
                <w:i w:val="0"/>
                <w:sz w:val="15"/>
              </w:rPr>
              <w:t>0.71% [0.19%, 1.46%]</w:t>
            </w:r>
          </w:p>
        </w:tc>
        <w:tc>
          <w:tcPr>
            <w:tcW w:type="dxa" w:w="1040"/>
          </w:tcPr>
          <w:p>
            <w:pPr>
              <w:spacing w:before="40" w:after="40" w:line="252" w:lineRule="auto"/>
            </w:pPr>
            <w:r>
              <w:rPr>
                <w:rFonts w:ascii="Calibri" w:hAnsi="Calibri"/>
                <w:b w:val="0"/>
                <w:i w:val="0"/>
                <w:sz w:val="15"/>
              </w:rPr>
              <w:t>+0.00% [-0.74%, +0.76%]</w:t>
            </w:r>
          </w:p>
        </w:tc>
        <w:tc>
          <w:tcPr>
            <w:tcW w:type="dxa" w:w="1040"/>
          </w:tcPr>
          <w:p>
            <w:pPr>
              <w:spacing w:before="40" w:after="40" w:line="252" w:lineRule="auto"/>
            </w:pPr>
            <w:r>
              <w:rPr>
                <w:rFonts w:ascii="Calibri" w:hAnsi="Calibri"/>
                <w:b w:val="0"/>
                <w:i w:val="0"/>
                <w:sz w:val="15"/>
              </w:rPr>
              <w:t>BƏLİ (Tam bərabər)</w:t>
            </w:r>
          </w:p>
        </w:tc>
      </w:tr>
      <w:tr>
        <w:tc>
          <w:tcPr>
            <w:tcW w:type="dxa" w:w="1040"/>
          </w:tcPr>
          <w:p>
            <w:pPr>
              <w:spacing w:before="40" w:after="40" w:line="252" w:lineRule="auto"/>
            </w:pPr>
            <w:r>
              <w:rPr>
                <w:rFonts w:ascii="Calibri" w:hAnsi="Calibri"/>
                <w:b w:val="0"/>
                <w:i w:val="0"/>
                <w:sz w:val="15"/>
              </w:rPr>
              <w:t>Qrup C</w:t>
            </w:r>
          </w:p>
        </w:tc>
        <w:tc>
          <w:tcPr>
            <w:tcW w:type="dxa" w:w="1040"/>
          </w:tcPr>
          <w:p>
            <w:pPr>
              <w:spacing w:before="40" w:after="40" w:line="252" w:lineRule="auto"/>
            </w:pPr>
            <w:r>
              <w:rPr>
                <w:rFonts w:ascii="Calibri" w:hAnsi="Calibri"/>
                <w:b w:val="0"/>
                <w:i w:val="0"/>
                <w:sz w:val="15"/>
              </w:rPr>
              <w:t>Word L4</w:t>
            </w:r>
          </w:p>
        </w:tc>
        <w:tc>
          <w:tcPr>
            <w:tcW w:type="dxa" w:w="1040"/>
          </w:tcPr>
          <w:p>
            <w:pPr>
              <w:spacing w:before="40" w:after="40" w:line="252" w:lineRule="auto"/>
            </w:pPr>
            <w:r>
              <w:rPr>
                <w:rFonts w:ascii="Calibri" w:hAnsi="Calibri"/>
                <w:b w:val="0"/>
                <w:i w:val="0"/>
                <w:sz w:val="15"/>
              </w:rPr>
              <w:t>609</w:t>
            </w:r>
          </w:p>
        </w:tc>
        <w:tc>
          <w:tcPr>
            <w:tcW w:type="dxa" w:w="1040"/>
          </w:tcPr>
          <w:p>
            <w:pPr>
              <w:spacing w:before="40" w:after="40" w:line="252" w:lineRule="auto"/>
            </w:pPr>
            <w:r>
              <w:rPr>
                <w:rFonts w:ascii="Calibri" w:hAnsi="Calibri"/>
                <w:b w:val="0"/>
                <w:i w:val="0"/>
                <w:sz w:val="15"/>
              </w:rPr>
              <w:t>4194</w:t>
            </w:r>
          </w:p>
        </w:tc>
        <w:tc>
          <w:tcPr>
            <w:tcW w:type="dxa" w:w="1040"/>
          </w:tcPr>
          <w:p>
            <w:pPr>
              <w:spacing w:before="40" w:after="40" w:line="252" w:lineRule="auto"/>
            </w:pPr>
            <w:r>
              <w:rPr>
                <w:rFonts w:ascii="Calibri" w:hAnsi="Calibri"/>
                <w:b w:val="0"/>
                <w:i w:val="0"/>
                <w:sz w:val="15"/>
              </w:rPr>
              <w:t>41.49%</w:t>
            </w:r>
          </w:p>
        </w:tc>
        <w:tc>
          <w:tcPr>
            <w:tcW w:type="dxa" w:w="1040"/>
          </w:tcPr>
          <w:p>
            <w:pPr>
              <w:spacing w:before="40" w:after="40" w:line="252" w:lineRule="auto"/>
            </w:pPr>
            <w:r>
              <w:rPr>
                <w:rFonts w:ascii="Calibri" w:hAnsi="Calibri"/>
                <w:b w:val="0"/>
                <w:i w:val="0"/>
                <w:sz w:val="15"/>
              </w:rPr>
              <w:t>2.36% [1.23%, 3.95%]</w:t>
            </w:r>
          </w:p>
        </w:tc>
        <w:tc>
          <w:tcPr>
            <w:tcW w:type="dxa" w:w="1040"/>
          </w:tcPr>
          <w:p>
            <w:pPr>
              <w:spacing w:before="40" w:after="40" w:line="252" w:lineRule="auto"/>
            </w:pPr>
            <w:r>
              <w:rPr>
                <w:rFonts w:ascii="Calibri" w:hAnsi="Calibri"/>
                <w:b w:val="0"/>
                <w:i w:val="0"/>
                <w:sz w:val="15"/>
              </w:rPr>
              <w:t>0.81% [0.37%, 1.31%]</w:t>
            </w:r>
          </w:p>
        </w:tc>
        <w:tc>
          <w:tcPr>
            <w:tcW w:type="dxa" w:w="1040"/>
          </w:tcPr>
          <w:p>
            <w:pPr>
              <w:spacing w:before="40" w:after="40" w:line="252" w:lineRule="auto"/>
            </w:pPr>
            <w:r>
              <w:rPr>
                <w:rFonts w:ascii="Calibri" w:hAnsi="Calibri"/>
                <w:b w:val="0"/>
                <w:i w:val="0"/>
                <w:sz w:val="15"/>
              </w:rPr>
              <w:t>+1.55% [+0.59%, +2.94%]</w:t>
            </w:r>
          </w:p>
        </w:tc>
        <w:tc>
          <w:tcPr>
            <w:tcW w:type="dxa" w:w="1040"/>
          </w:tcPr>
          <w:p>
            <w:pPr>
              <w:spacing w:before="40" w:after="40" w:line="252" w:lineRule="auto"/>
            </w:pPr>
            <w:r>
              <w:rPr>
                <w:rFonts w:ascii="Calibri" w:hAnsi="Calibri"/>
                <w:b w:val="0"/>
                <w:i w:val="0"/>
                <w:sz w:val="15"/>
              </w:rPr>
              <w:t>XEYR (Tess öndədir)</w:t>
            </w:r>
          </w:p>
        </w:tc>
      </w:tr>
      <w:tr>
        <w:tc>
          <w:tcPr>
            <w:tcW w:type="dxa" w:w="1040"/>
          </w:tcPr>
          <w:p>
            <w:pPr>
              <w:spacing w:before="40" w:after="40" w:line="252" w:lineRule="auto"/>
            </w:pPr>
            <w:r>
              <w:rPr>
                <w:rFonts w:ascii="Calibri" w:hAnsi="Calibri"/>
                <w:b w:val="0"/>
                <w:i w:val="0"/>
                <w:sz w:val="15"/>
              </w:rPr>
              <w:t>Qrup C</w:t>
            </w:r>
          </w:p>
        </w:tc>
        <w:tc>
          <w:tcPr>
            <w:tcW w:type="dxa" w:w="1040"/>
          </w:tcPr>
          <w:p>
            <w:pPr>
              <w:spacing w:before="40" w:after="40" w:line="252" w:lineRule="auto"/>
            </w:pPr>
            <w:r>
              <w:rPr>
                <w:rFonts w:ascii="Calibri" w:hAnsi="Calibri"/>
                <w:b w:val="0"/>
                <w:i w:val="0"/>
                <w:sz w:val="15"/>
              </w:rPr>
              <w:t>Line L4</w:t>
            </w:r>
          </w:p>
        </w:tc>
        <w:tc>
          <w:tcPr>
            <w:tcW w:type="dxa" w:w="1040"/>
          </w:tcPr>
          <w:p>
            <w:pPr>
              <w:spacing w:before="40" w:after="40" w:line="252" w:lineRule="auto"/>
            </w:pPr>
            <w:r>
              <w:rPr>
                <w:rFonts w:ascii="Calibri" w:hAnsi="Calibri"/>
                <w:b w:val="0"/>
                <w:i w:val="0"/>
                <w:sz w:val="15"/>
              </w:rPr>
              <w:t>158</w:t>
            </w:r>
          </w:p>
        </w:tc>
        <w:tc>
          <w:tcPr>
            <w:tcW w:type="dxa" w:w="1040"/>
          </w:tcPr>
          <w:p>
            <w:pPr>
              <w:spacing w:before="40" w:after="40" w:line="252" w:lineRule="auto"/>
            </w:pPr>
            <w:r>
              <w:rPr>
                <w:rFonts w:ascii="Calibri" w:hAnsi="Calibri"/>
                <w:b w:val="0"/>
                <w:i w:val="0"/>
                <w:sz w:val="15"/>
              </w:rPr>
              <w:t>4673</w:t>
            </w:r>
          </w:p>
        </w:tc>
        <w:tc>
          <w:tcPr>
            <w:tcW w:type="dxa" w:w="1040"/>
          </w:tcPr>
          <w:p>
            <w:pPr>
              <w:spacing w:before="40" w:after="40" w:line="252" w:lineRule="auto"/>
            </w:pPr>
            <w:r>
              <w:rPr>
                <w:rFonts w:ascii="Calibri" w:hAnsi="Calibri"/>
                <w:b w:val="0"/>
                <w:i w:val="0"/>
                <w:sz w:val="15"/>
              </w:rPr>
              <w:t>20.93%</w:t>
            </w:r>
          </w:p>
        </w:tc>
        <w:tc>
          <w:tcPr>
            <w:tcW w:type="dxa" w:w="1040"/>
          </w:tcPr>
          <w:p>
            <w:pPr>
              <w:spacing w:before="40" w:after="40" w:line="252" w:lineRule="auto"/>
            </w:pPr>
            <w:r>
              <w:rPr>
                <w:rFonts w:ascii="Calibri" w:hAnsi="Calibri"/>
                <w:b w:val="0"/>
                <w:i w:val="0"/>
                <w:sz w:val="15"/>
              </w:rPr>
              <w:t>1.28% [0.16%, 2.75%]</w:t>
            </w:r>
          </w:p>
        </w:tc>
        <w:tc>
          <w:tcPr>
            <w:tcW w:type="dxa" w:w="1040"/>
          </w:tcPr>
          <w:p>
            <w:pPr>
              <w:spacing w:before="40" w:after="40" w:line="252" w:lineRule="auto"/>
            </w:pPr>
            <w:r>
              <w:rPr>
                <w:rFonts w:ascii="Calibri" w:hAnsi="Calibri"/>
                <w:b w:val="0"/>
                <w:i w:val="0"/>
                <w:sz w:val="15"/>
              </w:rPr>
              <w:t>1.46% [0.37%, 3.72%]</w:t>
            </w:r>
          </w:p>
        </w:tc>
        <w:tc>
          <w:tcPr>
            <w:tcW w:type="dxa" w:w="1040"/>
          </w:tcPr>
          <w:p>
            <w:pPr>
              <w:spacing w:before="40" w:after="40" w:line="252" w:lineRule="auto"/>
            </w:pPr>
            <w:r>
              <w:rPr>
                <w:rFonts w:ascii="Calibri" w:hAnsi="Calibri"/>
                <w:b w:val="0"/>
                <w:i w:val="0"/>
                <w:sz w:val="15"/>
              </w:rPr>
              <w:t>-0.17% [-2.60%, +1.53%]</w:t>
            </w:r>
          </w:p>
        </w:tc>
        <w:tc>
          <w:tcPr>
            <w:tcW w:type="dxa" w:w="1040"/>
          </w:tcPr>
          <w:p>
            <w:pPr>
              <w:spacing w:before="40" w:after="40" w:line="252" w:lineRule="auto"/>
            </w:pPr>
            <w:r>
              <w:rPr>
                <w:rFonts w:ascii="Calibri" w:hAnsi="Calibri"/>
                <w:b w:val="0"/>
                <w:i w:val="0"/>
                <w:sz w:val="15"/>
              </w:rPr>
              <w:t>BƏLİ (Bərabər)</w:t>
            </w:r>
          </w:p>
        </w:tc>
      </w:tr>
    </w:tbl>
    <w:p>
      <w:pPr>
        <w:jc w:val="both"/>
      </w:pPr>
      <w:r>
        <w:rPr>
          <w:rFonts w:ascii="Calibri" w:hAnsi="Calibri"/>
          <w:b w:val="0"/>
          <w:i/>
          <w:sz w:val="18"/>
        </w:rPr>
        <w:t>Cədvəl 7 üzrə Mühüm Elmi Qeydlər (Şrift qrupları V2 təlim siyahısına görə təyin edilmişdir; V1 üçün Qrup A da faktiki olaraq yenidir):</w:t>
        <w:br/>
        <w:t>1. Qrup A Word L0 üzrə V2 CER (0.81%, 20/2472 hərf) ilə Qrup C Word L4 üzrə Tesseract CER (0.81%, 34/4194 hərf) göstəricilərinin eyni olması sırf rəqəmsal təsadüfdür; hər iki göstərici yoxlanmış birbaşa saylardan qaynaqlanır.</w:t>
        <w:br/>
        <w:t>2. Qrup C üzrə 4 müqayisədən yalnız 1-də (Word L4) fərq intervalı sıfırı əhatə etmir (+1.55% [+0.59%, +2.94%]); bu pillədə Tesseract V2 modelini birmənalı üstələyir. Digər 3 halda modellər statistik bərabərdir.</w:t>
        <w:br/>
        <w:t>3. Qrup A (k=4) və Qrup B (k=5) klaster sayları az olduğu üçün bu qrupların intervalları yüksək dispersiyaya malikdir. Moba_Fira monospace şriftidir və təlimdə CascadiaCode/consolab iştirak etmişdir.</w:t>
      </w:r>
    </w:p>
    <w:p>
      <w:pPr>
        <w:keepNext/>
        <w:spacing w:before="240" w:after="80"/>
      </w:pPr>
      <w:r>
        <w:rPr>
          <w:rFonts w:ascii="Times New Roman" w:hAnsi="Times New Roman"/>
          <w:b/>
          <w:color w:val="1F4E79"/>
          <w:sz w:val="26"/>
        </w:rPr>
        <w:t>6.2. Diakritik Qarışıqlıq Analizi</w:t>
      </w:r>
    </w:p>
    <w:p>
      <w:pPr>
        <w:pStyle w:val="ListBullet"/>
        <w:spacing w:after="60" w:line="276" w:lineRule="auto"/>
      </w:pPr>
      <w:r>
        <w:rPr>
          <w:rFonts w:ascii="Calibri" w:hAnsi="Calibri"/>
          <w:b w:val="0"/>
          <w:i w:val="0"/>
          <w:sz w:val="20"/>
        </w:rPr>
        <w:t>Audit 3 və Audit 4-ün çaşqınlıq matrisi analizi göstərir ki, V2 modelində 'ə' -&gt; 'e' xətası 0.00% təşkil edir (0 / 394 instansiya). Dotless-i (ı/i/İ) üzrə V2 modelində qeydə alınan cəmi 106 xətanın analizi (Audit 4):</w:t>
        <w:br/>
        <w:t>• Birbaşa 'ı' &lt;-&gt; 'i' əvəzləməsi cəmi 5 halda baş vermişdir (4 ədəd 'i-&gt;ı', 1 ədəd 'ı-&gt;i').</w:t>
        <w:br/>
        <w:t>• Əsas xətalar 'i' -&gt; 'ü' (58 hal) və 'ı' -&gt; 'u' (20 hal) qarışıqlığından ibarətdir.</w:t>
        <w:br/>
        <w:t>• Bu xətaların 91.5%-i (97 / 106) cəmi 3 şriftdə cəmlənmişdir: Moba_Fanta (53 hal / 50.0%), Moba_Font (30 hal / 28.3%) və SansSerifCollection (14 hal / 13.2%). Əvvəlki layihə qaralamasında qeyd olunan 'ı-&gt;i 14.2% -&gt; 0.8%' və 'ə-&gt;e 8.7% -&gt; 0.4%' iddiaları təsdiqlənməmişdir (mənbəsizdir).</w:t>
      </w:r>
    </w:p>
    <w:p>
      <w:pPr>
        <w:pStyle w:val="ListBullet"/>
        <w:spacing w:after="60" w:line="276" w:lineRule="auto"/>
      </w:pPr>
      <w:r>
        <w:rPr>
          <w:rFonts w:ascii="Calibri" w:hAnsi="Calibri"/>
          <w:b w:val="0"/>
          <w:i w:val="0"/>
          <w:sz w:val="19"/>
        </w:rPr>
        <w:t>Nadir Diakritik Xətalar (Audit 4 nəticə fayllarından faktiki qeydə alınmış sətirlər):</w:t>
        <w:br/>
        <w:t>• ö -&gt; o xətaları (o_ö_errors.csv):</w:t>
        <w:br/>
        <w:t xml:space="preserve">  - ref: 'Köpək' -&gt; hyp: 'Kopək' | Model: V2, Qrup: C, Şrift: SansSerifCollection.ttf, Səviyyə: L4, Rejim: word</w:t>
        <w:br/>
        <w:t xml:space="preserve">  - ref: 'köynək-baju' -&gt; hyp: 'koynək.baju' | Model: V2, Qrup: C, Şrift: SansSerifCollection.ttf, Səviyyə: L4, Rejim: word</w:t>
        <w:br/>
        <w:t>• o -&gt; ə xətası (o_ö_errors.csv):</w:t>
        <w:br/>
        <w:t xml:space="preserve">  - ref: 'Goranboy,' -&gt; hyp: 'Gəranboy,' | Model: V2, Qrup: C, Şrift: cambria.ttc, Səviyyə: L4, Rejim: word</w:t>
        <w:br/>
        <w:t>• c -&gt; e xətaları (c_ç_errors.csv):</w:t>
        <w:br/>
        <w:t xml:space="preserve">  - ref: 'dcmokratik' -&gt; hyp: 'demokratik' | Model: V2, Qrup: C, Şrift: cambria.ttc, Səviyyə: L4, Rejim: word</w:t>
        <w:br/>
        <w:t xml:space="preserve">  - ref: 'çevrilmiş, dcmokratik ruhlu və' -&gt; hyp: 'çevrilmiş, demokratik ruhlu və' | Model: V2, Qrup: C, Şrift: cambria.ttc, Səviyyə: L4, Rejim: line</w:t>
        <w:br/>
        <w:t>• C -&gt; c registri (c_ç_errors.csv):</w:t>
        <w:br/>
        <w:t xml:space="preserve">  - ref: 'C.' -&gt; hyp: 'c.' | Model: V2, Qrup: B, Şrift: CascadiaMono.ttf, Səviyyə: L0/L4, Rejim: word</w:t>
        <w:br/>
        <w:t>• ç -&gt; s əvəzləməsi (c_ç_errors.csv):</w:t>
        <w:br/>
        <w:t xml:space="preserve">  - ref: 'qaçan' -&gt; hyp: 'qasan' | Model: V2, Qrup: B, Şrift: verdanab.ttf, Səviyyə: L4, Rejim: word</w:t>
        <w:br/>
        <w:t>• G -&gt; C qarışması (c_ç_errors.csv):</w:t>
        <w:br/>
        <w:t xml:space="preserve">  - ref: 'Gürcüstan baş hakiminin Qarabağda' -&gt; hyp: 'Cürcüstan baş hakiminin Qarabağda' | Model: V2, Qrup: B, Şrift: pala.ttf, Səviyyə: L0/L4, Rejim: line</w:t>
      </w:r>
    </w:p>
    <w:p>
      <w:pPr>
        <w:pStyle w:val="ListBullet"/>
        <w:spacing w:after="60" w:line="276" w:lineRule="auto"/>
      </w:pPr>
      <w:r>
        <w:rPr>
          <w:rFonts w:ascii="Calibri" w:hAnsi="Calibri"/>
          <w:b w:val="0"/>
          <w:i w:val="0"/>
          <w:sz w:val="20"/>
        </w:rPr>
        <w:t>Durğu işarələri və CTC boşluq xətaları: V2 sətir modelində sətir sonundakı tək nöqtə simvolu bəzən '..' kimi dekodlaşdırılır (məsələn, 'hazırlanması..', 'qurulması..').</w:t>
        <w:br/>
        <w:br/>
        <w:t>Sətir WER Boşluq Təhlili (Groups B &amp; C, eyni 1076 söz üzrə xəta növləri dekompozisiyası):</w:t>
        <w:br/>
        <w:t>V2 modelinin sətir söz xətalarının böyük hissəsi (L0-da 79.3%, L4-də 65.3%) xalis boşluq xətalarından (həm sözlərin birləşməsi, həm də söz daxilinə səhvən boşluq daxil edilməsi) qaynaqlanır. Tesseract-da isə boşluq xətası demək olar ki, yoxdur (0.0% – 5.9%).</w:t>
        <w:br/>
        <w:br/>
        <w:t>Cədvəl 8. Sətir WER xəta növlərinin dekompozisiyası (Groups B &amp; C, 1076 söz üzrə V2 və Tesseract 5 müqayisəsi):</w:t>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EAECEF"/>
            <w:shd w:fill="EAECEF"/>
          </w:tcPr>
          <w:p>
            <w:pPr>
              <w:spacing w:before="40" w:after="40" w:line="252" w:lineRule="auto"/>
            </w:pPr>
            <w:r>
              <w:rPr>
                <w:rFonts w:ascii="Calibri" w:hAnsi="Calibri"/>
                <w:b/>
                <w:i w:val="0"/>
                <w:sz w:val="16"/>
              </w:rPr>
              <w:t>Səviyyə və Model</w:t>
            </w:r>
          </w:p>
        </w:tc>
        <w:tc>
          <w:tcPr>
            <w:tcW w:type="dxa" w:w="1170"/>
            <w:shd w:fill="EAECEF"/>
            <w:shd w:fill="EAECEF"/>
          </w:tcPr>
          <w:p>
            <w:pPr>
              <w:spacing w:before="40" w:after="40" w:line="252" w:lineRule="auto"/>
            </w:pPr>
            <w:r>
              <w:rPr>
                <w:rFonts w:ascii="Calibri" w:hAnsi="Calibri"/>
                <w:b/>
                <w:i w:val="0"/>
                <w:sz w:val="16"/>
              </w:rPr>
              <w:t>Ümumi Söz (n)</w:t>
            </w:r>
          </w:p>
        </w:tc>
        <w:tc>
          <w:tcPr>
            <w:tcW w:type="dxa" w:w="1170"/>
            <w:shd w:fill="EAECEF"/>
            <w:shd w:fill="EAECEF"/>
          </w:tcPr>
          <w:p>
            <w:pPr>
              <w:spacing w:before="40" w:after="40" w:line="252" w:lineRule="auto"/>
            </w:pPr>
            <w:r>
              <w:rPr>
                <w:rFonts w:ascii="Calibri" w:hAnsi="Calibri"/>
                <w:b/>
                <w:i w:val="0"/>
                <w:sz w:val="16"/>
              </w:rPr>
              <w:t>Xalis Boşluq Xətası</w:t>
            </w:r>
          </w:p>
        </w:tc>
        <w:tc>
          <w:tcPr>
            <w:tcW w:type="dxa" w:w="1170"/>
            <w:shd w:fill="EAECEF"/>
            <w:shd w:fill="EAECEF"/>
          </w:tcPr>
          <w:p>
            <w:pPr>
              <w:spacing w:before="40" w:after="40" w:line="252" w:lineRule="auto"/>
            </w:pPr>
            <w:r>
              <w:rPr>
                <w:rFonts w:ascii="Calibri" w:hAnsi="Calibri"/>
                <w:b/>
                <w:i w:val="0"/>
                <w:sz w:val="16"/>
              </w:rPr>
              <w:t>Tək Hərf Xətası</w:t>
            </w:r>
          </w:p>
        </w:tc>
        <w:tc>
          <w:tcPr>
            <w:tcW w:type="dxa" w:w="1170"/>
            <w:shd w:fill="EAECEF"/>
            <w:shd w:fill="EAECEF"/>
          </w:tcPr>
          <w:p>
            <w:pPr>
              <w:spacing w:before="40" w:after="40" w:line="252" w:lineRule="auto"/>
            </w:pPr>
            <w:r>
              <w:rPr>
                <w:rFonts w:ascii="Calibri" w:hAnsi="Calibri"/>
                <w:b/>
                <w:i w:val="0"/>
                <w:sz w:val="16"/>
              </w:rPr>
              <w:t>Çox-Hərf Xətası</w:t>
            </w:r>
          </w:p>
        </w:tc>
        <w:tc>
          <w:tcPr>
            <w:tcW w:type="dxa" w:w="1170"/>
            <w:shd w:fill="EAECEF"/>
            <w:shd w:fill="EAECEF"/>
          </w:tcPr>
          <w:p>
            <w:pPr>
              <w:spacing w:before="40" w:after="40" w:line="252" w:lineRule="auto"/>
            </w:pPr>
            <w:r>
              <w:rPr>
                <w:rFonts w:ascii="Calibri" w:hAnsi="Calibri"/>
                <w:b/>
                <w:i w:val="0"/>
                <w:sz w:val="16"/>
              </w:rPr>
              <w:t>Səhv Söz Sayı</w:t>
            </w:r>
          </w:p>
        </w:tc>
        <w:tc>
          <w:tcPr>
            <w:tcW w:type="dxa" w:w="1170"/>
            <w:shd w:fill="EAECEF"/>
            <w:shd w:fill="EAECEF"/>
          </w:tcPr>
          <w:p>
            <w:pPr>
              <w:spacing w:before="40" w:after="40" w:line="252" w:lineRule="auto"/>
            </w:pPr>
            <w:r>
              <w:rPr>
                <w:rFonts w:ascii="Calibri" w:hAnsi="Calibri"/>
                <w:b/>
                <w:i w:val="0"/>
                <w:sz w:val="16"/>
              </w:rPr>
              <w:t>Raw WER (%)</w:t>
            </w:r>
          </w:p>
        </w:tc>
        <w:tc>
          <w:tcPr>
            <w:tcW w:type="dxa" w:w="1170"/>
            <w:shd w:fill="EAECEF"/>
            <w:shd w:fill="EAECEF"/>
          </w:tcPr>
          <w:p>
            <w:pPr>
              <w:spacing w:before="40" w:after="40" w:line="252" w:lineRule="auto"/>
            </w:pPr>
            <w:r>
              <w:rPr>
                <w:rFonts w:ascii="Calibri" w:hAnsi="Calibri"/>
                <w:b/>
                <w:i w:val="0"/>
                <w:sz w:val="16"/>
              </w:rPr>
              <w:t>Boşluq Xətası Payı (%)</w:t>
            </w:r>
          </w:p>
        </w:tc>
      </w:tr>
      <w:tr>
        <w:tc>
          <w:tcPr>
            <w:tcW w:type="dxa" w:w="1170"/>
          </w:tcPr>
          <w:p>
            <w:pPr>
              <w:spacing w:before="40" w:after="40" w:line="252" w:lineRule="auto"/>
            </w:pPr>
            <w:r>
              <w:rPr>
                <w:rFonts w:ascii="Calibri" w:hAnsi="Calibri"/>
                <w:b w:val="0"/>
                <w:i w:val="0"/>
                <w:sz w:val="16"/>
              </w:rPr>
              <w:t>L0 — V2 Line</w:t>
            </w:r>
          </w:p>
        </w:tc>
        <w:tc>
          <w:tcPr>
            <w:tcW w:type="dxa" w:w="1170"/>
          </w:tcPr>
          <w:p>
            <w:pPr>
              <w:spacing w:before="40" w:after="40" w:line="252" w:lineRule="auto"/>
            </w:pPr>
            <w:r>
              <w:rPr>
                <w:rFonts w:ascii="Calibri" w:hAnsi="Calibri"/>
                <w:b w:val="0"/>
                <w:i w:val="0"/>
                <w:sz w:val="16"/>
              </w:rPr>
              <w:t>1076</w:t>
            </w:r>
          </w:p>
        </w:tc>
        <w:tc>
          <w:tcPr>
            <w:tcW w:type="dxa" w:w="1170"/>
          </w:tcPr>
          <w:p>
            <w:pPr>
              <w:spacing w:before="40" w:after="40" w:line="252" w:lineRule="auto"/>
            </w:pPr>
            <w:r>
              <w:rPr>
                <w:rFonts w:ascii="Calibri" w:hAnsi="Calibri"/>
                <w:b w:val="0"/>
                <w:i w:val="0"/>
                <w:sz w:val="16"/>
              </w:rPr>
              <w:t>23</w:t>
            </w:r>
          </w:p>
        </w:tc>
        <w:tc>
          <w:tcPr>
            <w:tcW w:type="dxa" w:w="1170"/>
          </w:tcPr>
          <w:p>
            <w:pPr>
              <w:spacing w:before="40" w:after="40" w:line="252" w:lineRule="auto"/>
            </w:pPr>
            <w:r>
              <w:rPr>
                <w:rFonts w:ascii="Calibri" w:hAnsi="Calibri"/>
                <w:b w:val="0"/>
                <w:i w:val="0"/>
                <w:sz w:val="16"/>
              </w:rPr>
              <w:t>3</w:t>
            </w:r>
          </w:p>
        </w:tc>
        <w:tc>
          <w:tcPr>
            <w:tcW w:type="dxa" w:w="1170"/>
          </w:tcPr>
          <w:p>
            <w:pPr>
              <w:spacing w:before="40" w:after="40" w:line="252" w:lineRule="auto"/>
            </w:pPr>
            <w:r>
              <w:rPr>
                <w:rFonts w:ascii="Calibri" w:hAnsi="Calibri"/>
                <w:b w:val="0"/>
                <w:i w:val="0"/>
                <w:sz w:val="16"/>
              </w:rPr>
              <w:t>3</w:t>
            </w:r>
          </w:p>
        </w:tc>
        <w:tc>
          <w:tcPr>
            <w:tcW w:type="dxa" w:w="1170"/>
          </w:tcPr>
          <w:p>
            <w:pPr>
              <w:spacing w:before="40" w:after="40" w:line="252" w:lineRule="auto"/>
            </w:pPr>
            <w:r>
              <w:rPr>
                <w:rFonts w:ascii="Calibri" w:hAnsi="Calibri"/>
                <w:b w:val="0"/>
                <w:i w:val="0"/>
                <w:sz w:val="16"/>
              </w:rPr>
              <w:t>29</w:t>
            </w:r>
          </w:p>
        </w:tc>
        <w:tc>
          <w:tcPr>
            <w:tcW w:type="dxa" w:w="1170"/>
          </w:tcPr>
          <w:p>
            <w:pPr>
              <w:spacing w:before="40" w:after="40" w:line="252" w:lineRule="auto"/>
            </w:pPr>
            <w:r>
              <w:rPr>
                <w:rFonts w:ascii="Calibri" w:hAnsi="Calibri"/>
                <w:b w:val="0"/>
                <w:i w:val="0"/>
                <w:sz w:val="16"/>
              </w:rPr>
              <w:t>2.70%</w:t>
            </w:r>
          </w:p>
        </w:tc>
        <w:tc>
          <w:tcPr>
            <w:tcW w:type="dxa" w:w="1170"/>
          </w:tcPr>
          <w:p>
            <w:pPr>
              <w:spacing w:before="40" w:after="40" w:line="252" w:lineRule="auto"/>
            </w:pPr>
            <w:r>
              <w:rPr>
                <w:rFonts w:ascii="Calibri" w:hAnsi="Calibri"/>
                <w:b w:val="0"/>
                <w:i w:val="0"/>
                <w:sz w:val="16"/>
              </w:rPr>
              <w:t>79.3%</w:t>
            </w:r>
          </w:p>
        </w:tc>
      </w:tr>
      <w:tr>
        <w:tc>
          <w:tcPr>
            <w:tcW w:type="dxa" w:w="1170"/>
          </w:tcPr>
          <w:p>
            <w:pPr>
              <w:spacing w:before="40" w:after="40" w:line="252" w:lineRule="auto"/>
            </w:pPr>
            <w:r>
              <w:rPr>
                <w:rFonts w:ascii="Calibri" w:hAnsi="Calibri"/>
                <w:b w:val="0"/>
                <w:i w:val="0"/>
                <w:sz w:val="16"/>
              </w:rPr>
              <w:t>L0 — Tesseract 5</w:t>
            </w:r>
          </w:p>
        </w:tc>
        <w:tc>
          <w:tcPr>
            <w:tcW w:type="dxa" w:w="1170"/>
          </w:tcPr>
          <w:p>
            <w:pPr>
              <w:spacing w:before="40" w:after="40" w:line="252" w:lineRule="auto"/>
            </w:pPr>
            <w:r>
              <w:rPr>
                <w:rFonts w:ascii="Calibri" w:hAnsi="Calibri"/>
                <w:b w:val="0"/>
                <w:i w:val="0"/>
                <w:sz w:val="16"/>
              </w:rPr>
              <w:t>1076</w:t>
            </w:r>
          </w:p>
        </w:tc>
        <w:tc>
          <w:tcPr>
            <w:tcW w:type="dxa" w:w="1170"/>
          </w:tcPr>
          <w:p>
            <w:pPr>
              <w:spacing w:before="40" w:after="40" w:line="252" w:lineRule="auto"/>
            </w:pPr>
            <w:r>
              <w:rPr>
                <w:rFonts w:ascii="Calibri" w:hAnsi="Calibri"/>
                <w:b w:val="0"/>
                <w:i w:val="0"/>
                <w:sz w:val="16"/>
              </w:rPr>
              <w:t>0</w:t>
            </w:r>
          </w:p>
        </w:tc>
        <w:tc>
          <w:tcPr>
            <w:tcW w:type="dxa" w:w="1170"/>
          </w:tcPr>
          <w:p>
            <w:pPr>
              <w:spacing w:before="40" w:after="40" w:line="252" w:lineRule="auto"/>
            </w:pPr>
            <w:r>
              <w:rPr>
                <w:rFonts w:ascii="Calibri" w:hAnsi="Calibri"/>
                <w:b w:val="0"/>
                <w:i w:val="0"/>
                <w:sz w:val="16"/>
              </w:rPr>
              <w:t>15</w:t>
            </w:r>
          </w:p>
        </w:tc>
        <w:tc>
          <w:tcPr>
            <w:tcW w:type="dxa" w:w="1170"/>
          </w:tcPr>
          <w:p>
            <w:pPr>
              <w:spacing w:before="40" w:after="40" w:line="252" w:lineRule="auto"/>
            </w:pPr>
            <w:r>
              <w:rPr>
                <w:rFonts w:ascii="Calibri" w:hAnsi="Calibri"/>
                <w:b w:val="0"/>
                <w:i w:val="0"/>
                <w:sz w:val="16"/>
              </w:rPr>
              <w:t>21</w:t>
            </w:r>
          </w:p>
        </w:tc>
        <w:tc>
          <w:tcPr>
            <w:tcW w:type="dxa" w:w="1170"/>
          </w:tcPr>
          <w:p>
            <w:pPr>
              <w:spacing w:before="40" w:after="40" w:line="252" w:lineRule="auto"/>
            </w:pPr>
            <w:r>
              <w:rPr>
                <w:rFonts w:ascii="Calibri" w:hAnsi="Calibri"/>
                <w:b w:val="0"/>
                <w:i w:val="0"/>
                <w:sz w:val="16"/>
              </w:rPr>
              <w:t>36</w:t>
            </w:r>
          </w:p>
        </w:tc>
        <w:tc>
          <w:tcPr>
            <w:tcW w:type="dxa" w:w="1170"/>
          </w:tcPr>
          <w:p>
            <w:pPr>
              <w:spacing w:before="40" w:after="40" w:line="252" w:lineRule="auto"/>
            </w:pPr>
            <w:r>
              <w:rPr>
                <w:rFonts w:ascii="Calibri" w:hAnsi="Calibri"/>
                <w:b w:val="0"/>
                <w:i w:val="0"/>
                <w:sz w:val="16"/>
              </w:rPr>
              <w:t>3.35%</w:t>
            </w:r>
          </w:p>
        </w:tc>
        <w:tc>
          <w:tcPr>
            <w:tcW w:type="dxa" w:w="1170"/>
          </w:tcPr>
          <w:p>
            <w:pPr>
              <w:spacing w:before="40" w:after="40" w:line="252" w:lineRule="auto"/>
            </w:pPr>
            <w:r>
              <w:rPr>
                <w:rFonts w:ascii="Calibri" w:hAnsi="Calibri"/>
                <w:b w:val="0"/>
                <w:i w:val="0"/>
                <w:sz w:val="16"/>
              </w:rPr>
              <w:t>0.0%</w:t>
            </w:r>
          </w:p>
        </w:tc>
      </w:tr>
      <w:tr>
        <w:tc>
          <w:tcPr>
            <w:tcW w:type="dxa" w:w="1170"/>
          </w:tcPr>
          <w:p>
            <w:pPr>
              <w:spacing w:before="40" w:after="40" w:line="252" w:lineRule="auto"/>
            </w:pPr>
            <w:r>
              <w:rPr>
                <w:rFonts w:ascii="Calibri" w:hAnsi="Calibri"/>
                <w:b w:val="0"/>
                <w:i w:val="0"/>
                <w:sz w:val="16"/>
              </w:rPr>
              <w:t>L4 — V2 Line</w:t>
            </w:r>
          </w:p>
        </w:tc>
        <w:tc>
          <w:tcPr>
            <w:tcW w:type="dxa" w:w="1170"/>
          </w:tcPr>
          <w:p>
            <w:pPr>
              <w:spacing w:before="40" w:after="40" w:line="252" w:lineRule="auto"/>
            </w:pPr>
            <w:r>
              <w:rPr>
                <w:rFonts w:ascii="Calibri" w:hAnsi="Calibri"/>
                <w:b w:val="0"/>
                <w:i w:val="0"/>
                <w:sz w:val="16"/>
              </w:rPr>
              <w:t>1076</w:t>
            </w:r>
          </w:p>
        </w:tc>
        <w:tc>
          <w:tcPr>
            <w:tcW w:type="dxa" w:w="1170"/>
          </w:tcPr>
          <w:p>
            <w:pPr>
              <w:spacing w:before="40" w:after="40" w:line="252" w:lineRule="auto"/>
            </w:pPr>
            <w:r>
              <w:rPr>
                <w:rFonts w:ascii="Calibri" w:hAnsi="Calibri"/>
                <w:b w:val="0"/>
                <w:i w:val="0"/>
                <w:sz w:val="16"/>
              </w:rPr>
              <w:t>32</w:t>
            </w:r>
          </w:p>
        </w:tc>
        <w:tc>
          <w:tcPr>
            <w:tcW w:type="dxa" w:w="1170"/>
          </w:tcPr>
          <w:p>
            <w:pPr>
              <w:spacing w:before="40" w:after="40" w:line="252" w:lineRule="auto"/>
            </w:pPr>
            <w:r>
              <w:rPr>
                <w:rFonts w:ascii="Calibri" w:hAnsi="Calibri"/>
                <w:b w:val="0"/>
                <w:i w:val="0"/>
                <w:sz w:val="16"/>
              </w:rPr>
              <w:t>10</w:t>
            </w:r>
          </w:p>
        </w:tc>
        <w:tc>
          <w:tcPr>
            <w:tcW w:type="dxa" w:w="1170"/>
          </w:tcPr>
          <w:p>
            <w:pPr>
              <w:spacing w:before="40" w:after="40" w:line="252" w:lineRule="auto"/>
            </w:pPr>
            <w:r>
              <w:rPr>
                <w:rFonts w:ascii="Calibri" w:hAnsi="Calibri"/>
                <w:b w:val="0"/>
                <w:i w:val="0"/>
                <w:sz w:val="16"/>
              </w:rPr>
              <w:t>7</w:t>
            </w:r>
          </w:p>
        </w:tc>
        <w:tc>
          <w:tcPr>
            <w:tcW w:type="dxa" w:w="1170"/>
          </w:tcPr>
          <w:p>
            <w:pPr>
              <w:spacing w:before="40" w:after="40" w:line="252" w:lineRule="auto"/>
            </w:pPr>
            <w:r>
              <w:rPr>
                <w:rFonts w:ascii="Calibri" w:hAnsi="Calibri"/>
                <w:b w:val="0"/>
                <w:i w:val="0"/>
                <w:sz w:val="16"/>
              </w:rPr>
              <w:t>49</w:t>
            </w:r>
          </w:p>
        </w:tc>
        <w:tc>
          <w:tcPr>
            <w:tcW w:type="dxa" w:w="1170"/>
          </w:tcPr>
          <w:p>
            <w:pPr>
              <w:spacing w:before="40" w:after="40" w:line="252" w:lineRule="auto"/>
            </w:pPr>
            <w:r>
              <w:rPr>
                <w:rFonts w:ascii="Calibri" w:hAnsi="Calibri"/>
                <w:b w:val="0"/>
                <w:i w:val="0"/>
                <w:sz w:val="16"/>
              </w:rPr>
              <w:t>4.55%</w:t>
            </w:r>
          </w:p>
        </w:tc>
        <w:tc>
          <w:tcPr>
            <w:tcW w:type="dxa" w:w="1170"/>
          </w:tcPr>
          <w:p>
            <w:pPr>
              <w:spacing w:before="40" w:after="40" w:line="252" w:lineRule="auto"/>
            </w:pPr>
            <w:r>
              <w:rPr>
                <w:rFonts w:ascii="Calibri" w:hAnsi="Calibri"/>
                <w:b w:val="0"/>
                <w:i w:val="0"/>
                <w:sz w:val="16"/>
              </w:rPr>
              <w:t>65.3%</w:t>
            </w:r>
          </w:p>
        </w:tc>
      </w:tr>
      <w:tr>
        <w:tc>
          <w:tcPr>
            <w:tcW w:type="dxa" w:w="1170"/>
          </w:tcPr>
          <w:p>
            <w:pPr>
              <w:spacing w:before="40" w:after="40" w:line="252" w:lineRule="auto"/>
            </w:pPr>
            <w:r>
              <w:rPr>
                <w:rFonts w:ascii="Calibri" w:hAnsi="Calibri"/>
                <w:b w:val="0"/>
                <w:i w:val="0"/>
                <w:sz w:val="16"/>
              </w:rPr>
              <w:t>L4 — Tesseract 5</w:t>
            </w:r>
          </w:p>
        </w:tc>
        <w:tc>
          <w:tcPr>
            <w:tcW w:type="dxa" w:w="1170"/>
          </w:tcPr>
          <w:p>
            <w:pPr>
              <w:spacing w:before="40" w:after="40" w:line="252" w:lineRule="auto"/>
            </w:pPr>
            <w:r>
              <w:rPr>
                <w:rFonts w:ascii="Calibri" w:hAnsi="Calibri"/>
                <w:b w:val="0"/>
                <w:i w:val="0"/>
                <w:sz w:val="16"/>
              </w:rPr>
              <w:t>1076</w:t>
            </w:r>
          </w:p>
        </w:tc>
        <w:tc>
          <w:tcPr>
            <w:tcW w:type="dxa" w:w="1170"/>
          </w:tcPr>
          <w:p>
            <w:pPr>
              <w:spacing w:before="40" w:after="40" w:line="252" w:lineRule="auto"/>
            </w:pPr>
            <w:r>
              <w:rPr>
                <w:rFonts w:ascii="Calibri" w:hAnsi="Calibri"/>
                <w:b w:val="0"/>
                <w:i w:val="0"/>
                <w:sz w:val="16"/>
              </w:rPr>
              <w:t>2</w:t>
            </w:r>
          </w:p>
        </w:tc>
        <w:tc>
          <w:tcPr>
            <w:tcW w:type="dxa" w:w="1170"/>
          </w:tcPr>
          <w:p>
            <w:pPr>
              <w:spacing w:before="40" w:after="40" w:line="252" w:lineRule="auto"/>
            </w:pPr>
            <w:r>
              <w:rPr>
                <w:rFonts w:ascii="Calibri" w:hAnsi="Calibri"/>
                <w:b w:val="0"/>
                <w:i w:val="0"/>
                <w:sz w:val="16"/>
              </w:rPr>
              <w:t>11</w:t>
            </w:r>
          </w:p>
        </w:tc>
        <w:tc>
          <w:tcPr>
            <w:tcW w:type="dxa" w:w="1170"/>
          </w:tcPr>
          <w:p>
            <w:pPr>
              <w:spacing w:before="40" w:after="40" w:line="252" w:lineRule="auto"/>
            </w:pPr>
            <w:r>
              <w:rPr>
                <w:rFonts w:ascii="Calibri" w:hAnsi="Calibri"/>
                <w:b w:val="0"/>
                <w:i w:val="0"/>
                <w:sz w:val="16"/>
              </w:rPr>
              <w:t>21</w:t>
            </w:r>
          </w:p>
        </w:tc>
        <w:tc>
          <w:tcPr>
            <w:tcW w:type="dxa" w:w="1170"/>
          </w:tcPr>
          <w:p>
            <w:pPr>
              <w:spacing w:before="40" w:after="40" w:line="252" w:lineRule="auto"/>
            </w:pPr>
            <w:r>
              <w:rPr>
                <w:rFonts w:ascii="Calibri" w:hAnsi="Calibri"/>
                <w:b w:val="0"/>
                <w:i w:val="0"/>
                <w:sz w:val="16"/>
              </w:rPr>
              <w:t>34</w:t>
            </w:r>
          </w:p>
        </w:tc>
        <w:tc>
          <w:tcPr>
            <w:tcW w:type="dxa" w:w="1170"/>
          </w:tcPr>
          <w:p>
            <w:pPr>
              <w:spacing w:before="40" w:after="40" w:line="252" w:lineRule="auto"/>
            </w:pPr>
            <w:r>
              <w:rPr>
                <w:rFonts w:ascii="Calibri" w:hAnsi="Calibri"/>
                <w:b w:val="0"/>
                <w:i w:val="0"/>
                <w:sz w:val="16"/>
              </w:rPr>
              <w:t>3.16%</w:t>
            </w:r>
          </w:p>
        </w:tc>
        <w:tc>
          <w:tcPr>
            <w:tcW w:type="dxa" w:w="1170"/>
          </w:tcPr>
          <w:p>
            <w:pPr>
              <w:spacing w:before="40" w:after="40" w:line="252" w:lineRule="auto"/>
            </w:pPr>
            <w:r>
              <w:rPr>
                <w:rFonts w:ascii="Calibri" w:hAnsi="Calibri"/>
                <w:b w:val="0"/>
                <w:i w:val="0"/>
                <w:sz w:val="16"/>
              </w:rPr>
              <w:t>5.9%</w:t>
            </w:r>
          </w:p>
        </w:tc>
      </w:tr>
    </w:tbl>
    <w:p>
      <w:pPr>
        <w:keepNext/>
        <w:spacing w:before="320" w:after="120"/>
      </w:pPr>
      <w:r>
        <w:rPr>
          <w:rFonts w:ascii="Calibri" w:hAnsi="Calibri"/>
          <w:b/>
          <w:i w:val="0"/>
          <w:sz w:val="24"/>
        </w:rPr>
        <w:t>7. Tədqiqat Məhdudiyyətləri, Nəticə və Gələcək İstiqamətlər</w:t>
      </w:r>
    </w:p>
    <w:p>
      <w:pPr>
        <w:spacing w:after="80" w:line="276" w:lineRule="auto"/>
      </w:pPr>
      <w:r>
        <w:rPr>
          <w:rFonts w:ascii="Calibri" w:hAnsi="Calibri"/>
          <w:b w:val="0"/>
          <w:i w:val="0"/>
          <w:sz w:val="19"/>
        </w:rPr>
        <w:t>Tədqiqat Məhdudiyyətləri (Reproducibility &amp; Scope Limitations):</w:t>
        <w:br/>
        <w:t>1. Render skriptinin provenansı: V2 verilənlər bazasına əlavə olunan 15,000 söz və 6,000 sətir mütləq yolu C:\Users\serxan.m\.gemini\antigravity-ide\brain\912dbc3a-1632-49b2-a686-a0d9534b585d\scratch\build_v2_datasets.py olan skript vasitəsilə generasiya edilmişdir (Dəyişdirilmə tarixi: 2026-10-23 11:29:19, SHA256: dc1fd149d6a39d4f60630fc9159ab8384ae2de294f5a0bd7ac3abab354083352). Skript generate_data.py daxilindəki make_split funksiyasını və TRDG GeneratorFromStrings mühərrikini çağırmışdır.</w:t>
        <w:br/>
        <w:t>2. Val dəstinin məhdudiyyəti: Val dəsti yalnız V1-in 8 təlim şriftini ehtiva edir (synth_word_v2/val və synth_line_v2/val); modelin ən yaxşı checkpoint-i yalnız görünən şriftlər üzrə seçilmişdir (unseen generalizasiya üzrə deyil).</w:t>
        <w:br/>
        <w:t>3. Təlim itkisinin qeyri-sabitliyi: V2 sətir modelində təlimin son epoxlarında kəskin val-loss sıçrayışları (epox 9-da 0.72, epox 13-də 0.65, epox 15-də 0.48) baş vermiş və model 10-cu epoxdan sonra erkən dayandırılmışdır (patience=5).</w:t>
        <w:br/>
        <w:t>4. Foto 1 və Foto 2 kəsimləri, etalon mənşəyi: Foto 1 kəsimləri avtomatik icra edildiyi üçün qismən sürüşmüşdür (sətir #4 etalon uyğunsuzluğu). Foto 2 kəsim qutuları isə Tesseract image_to_data çıxarışının təhlilindən sonra test_real_doc2.py faylına əllə daxil edilmişdir (müstəqil deyil). Etalon mətnlər sənəd fotosundan əllə transkripsiya edilmişdir (müstəqil cüt yoxlama sənədləşdirilmədiyi üçün status: 'təsdiq gözləyir'). 21 sətir kəsiminin 17-də (81.0%) 2px marja daxilində şaquli kənarda davam edən mürəkkəb mövcuddur; 4-6px marja və ağ maskalama sınağı isə Otsu binarizasiyasını pozaraq (V2 9.08%, Tess 29.27%) nəticə verməmişdir, buna görə sətir CER göstəricisi kəsim keyfiyyəti baxımından tam təsdiqlənməmişdir.</w:t>
        <w:br/>
        <w:t>5. Söz kəsimi və qonşu müdaxiləsi: 30 söz kəsiminin 18-də (60.0%) qonşu sözlərin mürəkkəb müdaxiləsi (neighbour intrusion &gt;15px) mövcuddur; kəsilmiş söz benchmarkı etibarsız sayılır.</w:t>
        <w:br/>
        <w:t>6. Real sınaq həcminin məhdudluğu: Yalnız eyni bir fiziki sənədin 2 fotoşəkli sınaqdan keçirilmişdir; 20-30 foto və ya 100+ sətirlik genişmiqyaslı real sənəd testi hələ aparılmamışdır.</w:t>
        <w:br/>
        <w:t>7. Təhrifli və qəliz şriftlərdə Tesseract-ın üstünlüyü: Tesseract 5 həm real sənəd sətirlərində (0.24% vs 5.02%), həm nərdivan L4 sözlərində (0.37% vs 1.35%), həm də qəliz əl/dekorativ şriftlərdə (Inkfree L0 söz: Tesseract 14.20% vs V2 30.69%) layihə modelindən üstündür. Tahoma sətirlərində isə fərq nominaldır və statistik əhəmiyyətli deyil (Tesseract 0.22% vs V2 0.26%, n=500).</w:t>
        <w:br/>
        <w:t>8. Test kəsimlərində generator xətası: make_sim_ladder.py skriptində PIL ImageFont qutularının tərtibində kəsim xətası səbəbindən sözlərin 2.3%-də (24/1049 kəsim, məs. 'və' sözündə 11.8% mürəkkəb itkisi) mürəkkəb kəsilməsi qeydə alınmışdır. Xüsusi hərflərin seçmə həcmi kiçikdir (ç üçün n=23, ş üçün n=56).</w:t>
        <w:br/>
        <w:t>9. Rəqəm və durğu işarələri: Yalnız V2-yə əlavə olunan 15,000 sözün 20%-i (3,000 söz) rəqəm və durğu işarələrini ehtiva edir; ilkin V1 təlim korpusunda rəqəm və durğu ümumiyyətlə olmamışdır.</w:t>
      </w:r>
    </w:p>
    <w:p>
      <w:pPr>
        <w:spacing w:after="80" w:line="276" w:lineRule="auto"/>
      </w:pPr>
      <w:r>
        <w:rPr>
          <w:rFonts w:ascii="Times New Roman" w:hAnsi="Times New Roman"/>
          <w:sz w:val="24"/>
        </w:rPr>
        <w:t>Gələcək Tədqiqat İstiqamətləri:</w:t>
      </w:r>
    </w:p>
    <w:p>
      <w:pPr>
        <w:pStyle w:val="ListBullet"/>
        <w:spacing w:after="60" w:line="276" w:lineRule="auto"/>
      </w:pPr>
      <w:r>
        <w:rPr>
          <w:rFonts w:ascii="Calibri" w:hAnsi="Calibri"/>
          <w:b w:val="0"/>
          <w:i w:val="0"/>
          <w:sz w:val="20"/>
        </w:rPr>
        <w:t>Dil Modeli İnteqrasiyası: Greedy Best-Path əvəzinə CTC Beam Search alqoritmi ilə birləşdirilmiş n-gram və ya Transformer əsaslı Azərbaycan dili lüğət korreksiyasının qoşulması sətir CER-ni 5%-dən 1%-in altına endirə bilər.</w:t>
      </w:r>
    </w:p>
    <w:p>
      <w:pPr>
        <w:pStyle w:val="ListBullet"/>
        <w:spacing w:after="60" w:line="276" w:lineRule="auto"/>
      </w:pPr>
      <w:r>
        <w:rPr>
          <w:rFonts w:ascii="Times New Roman" w:hAnsi="Times New Roman"/>
          <w:sz w:val="24"/>
        </w:rPr>
        <w:t>Transformer Backbone: CNN+BiLSTM arxitekturasının Vision Transformer (TrOCR) ilə əvəzlənməsi.</w:t>
      </w:r>
    </w:p>
    <w:p>
      <w:pPr>
        <w:pStyle w:val="ListBullet"/>
        <w:spacing w:after="60" w:line="276" w:lineRule="auto"/>
      </w:pPr>
      <w:r>
        <w:rPr>
          <w:rFonts w:ascii="Times New Roman" w:hAnsi="Times New Roman"/>
          <w:sz w:val="24"/>
        </w:rPr>
        <w:t>Mobil Tətbiq Portasiyası: 32.9 MB-lıq yüngül çəkinin ONNX formatına çevrilərək birbaşa mobil cihazlarda real-vaxt rejimində işlədilməsi.</w:t>
      </w:r>
    </w:p>
    <w:p>
      <w:pPr>
        <w:keepNext/>
        <w:spacing w:before="320" w:after="120"/>
      </w:pPr>
      <w:r>
        <w:rPr>
          <w:rFonts w:ascii="Times New Roman" w:hAnsi="Times New Roman"/>
          <w:b/>
          <w:color w:val="002060"/>
          <w:sz w:val="30"/>
        </w:rPr>
        <w:t>Ədəbiyyat (References)</w:t>
      </w:r>
    </w:p>
    <w:p>
      <w:pPr>
        <w:spacing w:after="80" w:line="276" w:lineRule="auto"/>
      </w:pPr>
      <w:r>
        <w:rPr>
          <w:rFonts w:ascii="Calibri" w:hAnsi="Calibri"/>
          <w:b w:val="0"/>
          <w:i w:val="0"/>
          <w:sz w:val="19"/>
        </w:rPr>
        <w:t>1. Shi, B., Bai, X., &amp; Yao, C. (2017). An end-to-end trainable neural network for image-based sequence recognition and its application to scene text recognition. IEEE Transactions on Pattern Analysis and Machine Intelligence, 39(11), 2298-2304.</w:t>
      </w:r>
    </w:p>
    <w:p>
      <w:pPr>
        <w:spacing w:after="80" w:line="276" w:lineRule="auto"/>
      </w:pPr>
      <w:r>
        <w:rPr>
          <w:rFonts w:ascii="Times New Roman" w:hAnsi="Times New Roman"/>
          <w:sz w:val="24"/>
        </w:rPr>
        <w:t>2. Graves, A., Fernández, S., Gomez, F., &amp; Schmidhuber, J. (2006). Connectionist temporal classification: labelling unsegmented sequence data with recurrent neural networks. ICML '06, 369–376.</w:t>
      </w:r>
    </w:p>
    <w:p>
      <w:pPr>
        <w:spacing w:after="80" w:line="276" w:lineRule="auto"/>
      </w:pPr>
      <w:r>
        <w:rPr>
          <w:rFonts w:ascii="Times New Roman" w:hAnsi="Times New Roman"/>
          <w:sz w:val="24"/>
        </w:rPr>
        <w:t>3. Smith, R. (2007). An overview of the Tesseract OCR engine. Ninth International Conference on Document Analysis and Recognition (ICDAR 2007), 2, 629-633.</w:t>
      </w:r>
    </w:p>
    <w:p>
      <w:pPr>
        <w:spacing w:after="80" w:line="276" w:lineRule="auto"/>
      </w:pPr>
      <w:r>
        <w:rPr>
          <w:rFonts w:ascii="Times New Roman" w:hAnsi="Times New Roman"/>
          <w:sz w:val="24"/>
        </w:rPr>
        <w:t>4. Baek, J., Kim, G., Lee, J., Park, S., Han, D., Yun, S., Oh, S. J., &amp; Lee, H. (2019). What is wrong with scene text recognition model comparisons? dataset and baseline. ICCV '19, 4715-4723.</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Times New Roman" w:hAnsi="Times New Roman"/>
      <w:color w:val="1E1E1E"/>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