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002060"/>
          <w:sz w:val="36"/>
        </w:rPr>
        <w:t>Azərbaycan Dili üçün Dərin Öyrənmə Əsaslı Optik Simvol Tanıma (CRNN+CTC) Sistemi: Fotorealistik Təhrif Nərdivanı, Şrift Sızması Auditi və Real Sənəd Sınaqları</w:t>
      </w:r>
    </w:p>
    <w:p>
      <w:pPr>
        <w:spacing w:before="0" w:after="280"/>
        <w:jc w:val="center"/>
      </w:pPr>
      <w:r>
        <w:rPr>
          <w:rFonts w:ascii="Times New Roman" w:hAnsi="Times New Roman"/>
          <w:i/>
          <w:color w:val="505050"/>
          <w:sz w:val="22"/>
        </w:rPr>
        <w:t>Müəllif: Antigravity AI &amp; Tədqiqat Qrupu | BM 606 Layihəsi | Tarix: 28 Oktyabr 2026</w:t>
        <w:br/>
        <w:t>Elmi Nəşrə Hazır Texniki Monoqrafiya (Master's Thesis / IEEE Standard Format)</w:t>
      </w:r>
    </w:p>
    <w:p>
      <w:pPr>
        <w:keepNext/>
        <w:spacing w:before="320" w:after="120"/>
      </w:pPr>
      <w:r>
        <w:rPr>
          <w:rFonts w:ascii="Times New Roman" w:hAnsi="Times New Roman"/>
          <w:b/>
          <w:color w:val="002060"/>
          <w:sz w:val="30"/>
        </w:rPr>
        <w:t>Xülasə (Abstract)</w:t>
      </w:r>
    </w:p>
    <w:p>
      <w:pPr>
        <w:spacing w:after="80" w:line="276" w:lineRule="auto"/>
      </w:pPr>
      <w:r>
        <w:rPr>
          <w:rFonts w:ascii="Times New Roman" w:hAnsi="Times New Roman"/>
          <w:sz w:val="24"/>
        </w:rPr>
        <w:t>Optik Simvol Tanıma (OCR) texnologiyaları sənədlərin rəqəmsallaşdırılmasında həlledici rol oynayır. Lakin Azərbaycan dili kimi zəngin diakritik simvollara malik (ə, ı, ö, ğ, ü, ş, ç və İ/I fərqləri) və resursları məhdud olan dillərdə, xüsusən mobil telefon kameraları ilə çəkilmiş nəzarətsiz real sənəd fotolarında mövcud sənaye mühərrikləri (məsələn, Tesseract 5) ciddi deqradasiyaya uğrayır. Bu tədqiqat işində Azərbaycan dili üçün 7-qatlı Konvolyusiya Şəbəkəsi (CNN), 2-qatlı İkiistiqamətli Uzun-Qısamüddətli Yaddaş (BiLSTM) və Əlaqəli Zaman Təsnifatı (CTC) itki funksiyasından ibarət end-to-end CRNN arxitekturası layihələndirilmiş, təlim edilmiş və çoxmərhələli elmi auditdən keçirilmişdir.</w:t>
      </w:r>
    </w:p>
    <w:p>
      <w:pPr>
        <w:spacing w:after="80" w:line="276" w:lineRule="auto"/>
      </w:pPr>
      <w:r>
        <w:rPr>
          <w:rFonts w:ascii="Times New Roman" w:hAnsi="Times New Roman"/>
          <w:sz w:val="24"/>
        </w:rPr>
        <w:t>Tədqiqat çərçivəsində ilkin baza modeli (V1) ilə fotorealistik kamera təhrifləri (işıq qradiyenti, sensor küyü, hərəkət bulanıqlığı, JPEG sıxılması, perspektiv əyilmə) ilə zənginləşdirilmiş V2 modeli müqayisə edilmişdir. Standart sintetik qarışıq testlərdə V2 modeli söz səviyyəsində Simvol Xəta Dərəcəsini (CER) 0.50%-dən 0.11%-ə, sətir səviyyəsində isə 1.64%-dən 0.30%-ə endirmişdir. 7-pilləli simulyasiya nərdivanında (L0-L4n) tam mobil kamera təhrifi (L4) altında V1 modeli 35.77% CER ilə iflasa uğradığı halda, V2 modeli 1.35% səviyyəsində yüksək dözümlülük göstərmişdir. Aparılan elmi audit nəticəsində təlim və test dəstləri arasındakı gizli şrift kəsişmələri aşkarlanaraq sıfır-görünüş (zero-shot) illüziyası təkzib edilmiş, lakin tamamilə kənar şriftlərdə həqiqi generalizasiya sübut olunmuşdur. Real dünya sənəd fotoları (Naxçıvan Dövlət Universitetinin rəsmi təqdimatı) üzərində aparılan sınaqlarda V2 Sətir modeli sətir CER-i 48.15%-dən 5.02%-ə endirmiş, kəsilmiş söz səviyyəsində isə 46.71% CER ilə sənaye standartı olan Tesseract 5-i (50.99%) üstələmişdir.</w:t>
      </w:r>
    </w:p>
    <w:p>
      <w:pPr>
        <w:spacing w:after="80" w:line="276" w:lineRule="auto"/>
      </w:pPr>
      <w:r>
        <w:rPr>
          <w:rFonts w:ascii="Times New Roman" w:hAnsi="Times New Roman"/>
          <w:sz w:val="24"/>
        </w:rPr>
        <w:t>Açar sözlər: Optik Simvol Tanıma (OCR), Azərbaycan əlifbası, CRNN, BiLSTM, CTC Loss, Verilənlərin Artırılması, Şrift Sızması Auditi, Tesseract 5, Real Dünya Sənəd Təhlili.</w:t>
      </w:r>
    </w:p>
    <w:p>
      <w:pPr>
        <w:keepNext/>
        <w:spacing w:before="320" w:after="120"/>
      </w:pPr>
      <w:r>
        <w:rPr>
          <w:rFonts w:ascii="Times New Roman" w:hAnsi="Times New Roman"/>
          <w:b/>
          <w:color w:val="002060"/>
          <w:sz w:val="30"/>
        </w:rPr>
        <w:t>1. Giriş və Tədqiqatın Əhəmiyyəti</w:t>
      </w:r>
    </w:p>
    <w:p>
      <w:pPr>
        <w:keepNext/>
        <w:spacing w:before="240" w:after="80"/>
      </w:pPr>
      <w:r>
        <w:rPr>
          <w:rFonts w:ascii="Times New Roman" w:hAnsi="Times New Roman"/>
          <w:b/>
          <w:color w:val="1F4E79"/>
          <w:sz w:val="26"/>
        </w:rPr>
        <w:t>1.1. Problem Qoyuluşu və Azərbaycan Əlifbasının Xüsusiyyətləri</w:t>
      </w:r>
    </w:p>
    <w:p>
      <w:pPr>
        <w:spacing w:after="80" w:line="276" w:lineRule="auto"/>
      </w:pPr>
      <w:r>
        <w:rPr>
          <w:rFonts w:ascii="Times New Roman" w:hAnsi="Times New Roman"/>
          <w:sz w:val="24"/>
        </w:rPr>
        <w:t>Optik Simvol Tanıma (OCR) qrafik təsvir daxilindəki mətnlərin maşın tərəfindən emal edilə bilən rəqəmsal simvollara çevrilməsidir. Qlobal miqyasda ingilis və əsas Avropa dilləri üçün yetərincə yetkin OCR sistemləri mövcud olsa da, Azərbaycan dili üçün nəzərdə tutulmuş açıq mənbəli həllər zəif inkişaf etmiş və ya qeyri-qənaətbəxş dəqiqlik səviyyəsində qalmışdır.</w:t>
      </w:r>
    </w:p>
    <w:p>
      <w:pPr>
        <w:spacing w:after="80" w:line="276" w:lineRule="auto"/>
      </w:pPr>
      <w:r>
        <w:rPr>
          <w:rFonts w:ascii="Times New Roman" w:hAnsi="Times New Roman"/>
          <w:sz w:val="24"/>
        </w:rPr>
        <w:t>Azərbaycan əlifbası 32 hərfdən ibarətdir: [a, b, c, ç, d, e, ə, f, g, ğ, h, x, ı, i, j, k, q, l, m, n, o, ö, p, r, s, ş, t, u, ü, v, y, z]. Bu əlifbanın kompüter görməsi üçün yaratdığı fundamental çətinliklər bunlardır:</w:t>
      </w:r>
    </w:p>
    <w:p>
      <w:pPr>
        <w:pStyle w:val="ListBullet"/>
        <w:spacing w:after="60" w:line="276" w:lineRule="auto"/>
      </w:pPr>
      <w:r>
        <w:rPr>
          <w:rFonts w:ascii="Times New Roman" w:hAnsi="Times New Roman"/>
          <w:sz w:val="24"/>
        </w:rPr>
        <w:t>Diakritik Həssaslıq: 'c' və 'ç', 'g' və 'ğ', 'o' və 'ö', 'u' və 'ü', 's' və 'ş' simvolları bir-birindən cəmi bir neçə piksel ölçüsündə se dilçək, yumşalma və ya qoşa nöqtə işarələri ilə fərqlənir. Təsvir bulanıqlaşdıqda bu xüsusiyyətlər itir.</w:t>
      </w:r>
    </w:p>
    <w:p>
      <w:pPr>
        <w:pStyle w:val="ListBullet"/>
        <w:spacing w:after="60" w:line="276" w:lineRule="auto"/>
      </w:pPr>
      <w:r>
        <w:rPr>
          <w:rFonts w:ascii="Times New Roman" w:hAnsi="Times New Roman"/>
          <w:sz w:val="24"/>
        </w:rPr>
        <w:t>Nöqtəli və Nöqtəsiz 'I' Paradoksu: İngilis dilindən fərqli olaraq, Azərbaycan dilində kiçik 'ı' (dotless i) ilə kiçik 'i' (dotted i) tamamilə fərqli fonemlərdir. Onların böyük hərf qarşılığı müvafiq olaraq 'I' və 'İ' şəklindədir. Standart modellər bu simvolları tez-tez qarışdırır.</w:t>
      </w:r>
    </w:p>
    <w:p>
      <w:pPr>
        <w:pStyle w:val="ListBullet"/>
        <w:spacing w:after="60" w:line="276" w:lineRule="auto"/>
      </w:pPr>
      <w:r>
        <w:rPr>
          <w:rFonts w:ascii="Times New Roman" w:hAnsi="Times New Roman"/>
          <w:sz w:val="24"/>
        </w:rPr>
        <w:t>Məxsusi 'Ə/ə' Şva Simvolu: Azərbaycan dilinin ən çox işlənən saitlərindən olan 'ə' simvolu deformasiya zamanı 'e', 'a' və ya 'o' ilə səhv salınır.</w:t>
      </w:r>
    </w:p>
    <w:p>
      <w:pPr>
        <w:keepNext/>
        <w:spacing w:before="240" w:after="80"/>
      </w:pPr>
      <w:r>
        <w:rPr>
          <w:rFonts w:ascii="Times New Roman" w:hAnsi="Times New Roman"/>
          <w:b/>
          <w:color w:val="1F4E79"/>
          <w:sz w:val="26"/>
        </w:rPr>
        <w:t>1.2. Ənənəvi OCR vs Dərin Öyrənmə</w:t>
      </w:r>
    </w:p>
    <w:p>
      <w:pPr>
        <w:spacing w:after="80" w:line="276" w:lineRule="auto"/>
      </w:pPr>
      <w:r>
        <w:rPr>
          <w:rFonts w:ascii="Times New Roman" w:hAnsi="Times New Roman"/>
          <w:sz w:val="24"/>
        </w:rPr>
        <w:t>Ənənəvi OCR alətləri (məsələn, Tesseract OCR) xətt seqmentasiyası, binarizasiya (Otsu alqoritmi) və hərflərin fərdi kəsilməsi (character segmentation) prinsiplərinə söykənir. Lakin mobil telefonla çəkilmiş real sənəd fotoşəkillərində qeyri-bərabər işıqlanma, kölgələr və perspektiv əyilmələr binarizasiyanı iflasa uğradır. Müasir Dərin Öyrənmə metodologiyası isə hərflərin fərdi kəsilməsinə ehtiyac duymayan ardıcıllıqdan-ardıcıllığa (sequence-to-sequence) modelləşdirməyə əsaslanır. Bu tədqiqatda Konvolyusiya Şəbəkələri (CNN) vasitəsilə təsvirdən vizual xüsusiyyətlər çıxarılır, İkiistiqamətli LSTM (BiLSTM) şəbəkəsi ilə simvolların kontekst ardıcıllığı öyrənilir və Əlaqəli Zaman Təsnifatı (CTC) vasitəsilə birbaşa mətn generasiya edilir.</w:t>
      </w:r>
    </w:p>
    <w:p>
      <w:pPr>
        <w:keepNext/>
        <w:spacing w:before="240" w:after="80"/>
      </w:pPr>
      <w:r>
        <w:rPr>
          <w:rFonts w:ascii="Times New Roman" w:hAnsi="Times New Roman"/>
          <w:b/>
          <w:color w:val="1F4E79"/>
          <w:sz w:val="26"/>
        </w:rPr>
        <w:t>1.3. Tədqiqatın Əsas Elmi Töhfələri</w:t>
      </w:r>
    </w:p>
    <w:p>
      <w:pPr>
        <w:pStyle w:val="ListBullet"/>
        <w:spacing w:after="60" w:line="276" w:lineRule="auto"/>
      </w:pPr>
      <w:r>
        <w:rPr>
          <w:rFonts w:ascii="Times New Roman" w:hAnsi="Times New Roman"/>
          <w:sz w:val="24"/>
        </w:rPr>
        <w:t>Azərbaycan Dili üçün İxtisaslaşmış CRNN Modeli: 87 simvollu lüğət (32 kiçik, 32 böyük hərf, rəqəmlər, durğu işarələri və blank) üçün sıfırdan layihələndirilmiş, həm söz (32x128), həm sətir (32x512) səviyyəli yüngülçəkili end-to-end model.</w:t>
      </w:r>
    </w:p>
    <w:p>
      <w:pPr>
        <w:pStyle w:val="ListBullet"/>
        <w:spacing w:after="60" w:line="276" w:lineRule="auto"/>
      </w:pPr>
      <w:r>
        <w:rPr>
          <w:rFonts w:ascii="Times New Roman" w:hAnsi="Times New Roman"/>
          <w:sz w:val="24"/>
        </w:rPr>
        <w:t>Fotorealistik Augmentasiya Boru Kəməri: Optik kamera effektlərini (işıq qradiyenti, sensor ISO küyü, hərəkət bulanıqlığı, JPEG sıxılması) simulyasiya edən təlim strategiyası.</w:t>
      </w:r>
    </w:p>
    <w:p>
      <w:pPr>
        <w:pStyle w:val="ListBullet"/>
        <w:spacing w:after="60" w:line="276" w:lineRule="auto"/>
      </w:pPr>
      <w:r>
        <w:rPr>
          <w:rFonts w:ascii="Times New Roman" w:hAnsi="Times New Roman"/>
          <w:sz w:val="24"/>
        </w:rPr>
        <w:t>7-Pilləli Simulyasiya Nərdivanı (L0–L4n): Modellərin dözümlülüyünün təcrid olunmuş faktorlar üzrə addım-addım sınaqdan keçirilməsi.</w:t>
      </w:r>
    </w:p>
    <w:p>
      <w:pPr>
        <w:pStyle w:val="ListBullet"/>
        <w:spacing w:after="60" w:line="276" w:lineRule="auto"/>
      </w:pPr>
      <w:r>
        <w:rPr>
          <w:rFonts w:ascii="Times New Roman" w:hAnsi="Times New Roman"/>
          <w:sz w:val="24"/>
        </w:rPr>
        <w:t>Metodoloji Dürüstlük və Şrift Sızması Auditi: Təlim və test dəstləri arasındakı gizli şrift kəsişmələrinin aşkarlanması və sıx mürəkkəb qutusu (tight ink box) düzəlişi.</w:t>
      </w:r>
    </w:p>
    <w:p>
      <w:pPr>
        <w:pStyle w:val="ListBullet"/>
        <w:spacing w:after="60" w:line="276" w:lineRule="auto"/>
      </w:pPr>
      <w:r>
        <w:rPr>
          <w:rFonts w:ascii="Times New Roman" w:hAnsi="Times New Roman"/>
          <w:sz w:val="24"/>
        </w:rPr>
        <w:t>Real Dünya Sənəd Verifikasiyası: İki fərqli real smartfon sənəd fotosu üzərində V1, V2 və Tesseract 5 sistemlərinin tam emprik müqayisəsi.</w:t>
      </w:r>
    </w:p>
    <w:p>
      <w:pPr>
        <w:keepNext/>
        <w:spacing w:before="320" w:after="120"/>
      </w:pPr>
      <w:r>
        <w:rPr>
          <w:rFonts w:ascii="Times New Roman" w:hAnsi="Times New Roman"/>
          <w:b/>
          <w:color w:val="002060"/>
          <w:sz w:val="30"/>
        </w:rPr>
        <w:t>2. Məlumat Mühəndisliyi və Korpusun Təşkili</w:t>
      </w:r>
    </w:p>
    <w:p>
      <w:pPr>
        <w:keepNext/>
        <w:spacing w:before="240" w:after="80"/>
      </w:pPr>
      <w:r>
        <w:rPr>
          <w:rFonts w:ascii="Times New Roman" w:hAnsi="Times New Roman"/>
          <w:b/>
          <w:color w:val="1F4E79"/>
          <w:sz w:val="26"/>
        </w:rPr>
        <w:t>2.1. Mətn Korpusunun Formalaşdırılması və Sızmanın Qarşısının Alınması</w:t>
      </w:r>
    </w:p>
    <w:p>
      <w:pPr>
        <w:spacing w:after="80" w:line="276" w:lineRule="auto"/>
      </w:pPr>
      <w:r>
        <w:rPr>
          <w:rFonts w:ascii="Times New Roman" w:hAnsi="Times New Roman"/>
          <w:sz w:val="24"/>
        </w:rPr>
        <w:t>Modelin təlimində Azərbaycan dilli Vikipediya məqalələrindən və rəsmi xəbər portallarından toplanmış zəngin korpusdan istifadə edilmişdir. Tədqiqatın etibarlılığı üçün mətnlər təsvir şəklinə çevrilməzdən əvvəl cümlə və söz səviyyəsində qəti şəkildə 80% Train, 10% Validation və 10% Test hissələrinə bölünmüşdür (Dataset = D_train ∪ D_val ∪ D_test). Bununla test dəstindəki hər hansı söz və ya cümlənin model tərəfindən əzbərlənməsinin (text leakage) qarşısı tam alınmışdır. Həmçinin balance_special funksiyası ilə diakritikli simvolları ehtiva edən sözlərin payı ən azı 50% səviyyəsində saxlanılmışdır.</w:t>
      </w:r>
    </w:p>
    <w:p>
      <w:pPr>
        <w:keepNext/>
        <w:spacing w:before="240" w:after="80"/>
      </w:pPr>
      <w:r>
        <w:rPr>
          <w:rFonts w:ascii="Times New Roman" w:hAnsi="Times New Roman"/>
          <w:b/>
          <w:color w:val="1F4E79"/>
          <w:sz w:val="26"/>
        </w:rPr>
        <w:t>2.2. Şriftlərin Seçimi və Qlif Filtrlənməsi</w:t>
      </w:r>
    </w:p>
    <w:p>
      <w:pPr>
        <w:spacing w:after="80" w:line="276" w:lineRule="auto"/>
      </w:pPr>
      <w:r>
        <w:rPr>
          <w:rFonts w:ascii="Times New Roman" w:hAnsi="Times New Roman"/>
          <w:sz w:val="24"/>
        </w:rPr>
        <w:t>Mətnlərin təsvirə çevrilməsində TextRecognitionDataGenerator (TRDG) mühərrikindən istifadə edilmişdir. Hər bir şrift faylı (.ttf) fontTools.ttLib.TTFont kitabxanası ilə yoxlanılmış, qlif cədvəlində (cmap) Azərbaycan əlifbasının 32 hərfi tam olmayan şriftlər avtomatik kənarlaşdırılmışdır. V1 üçün 8 əsas şriftlə 20,000 söz və 10,000 sətir; V2 üçün isə 14 şriftlə 35,000 söz və 16,000 sətir generasiya edilmişdir.</w:t>
      </w:r>
    </w:p>
    <w:p>
      <w:pPr>
        <w:keepNext/>
        <w:spacing w:before="240" w:after="80"/>
      </w:pPr>
      <w:r>
        <w:rPr>
          <w:rFonts w:ascii="Times New Roman" w:hAnsi="Times New Roman"/>
          <w:b/>
          <w:color w:val="1F4E79"/>
          <w:sz w:val="26"/>
        </w:rPr>
        <w:t>2.3. Bounding-Box Həndəsəsi və Audit 3 Düzəlişi</w:t>
      </w:r>
    </w:p>
    <w:p>
      <w:pPr>
        <w:spacing w:after="80" w:line="276" w:lineRule="auto"/>
      </w:pPr>
      <w:r>
        <w:rPr>
          <w:rFonts w:ascii="Times New Roman" w:hAnsi="Times New Roman"/>
          <w:sz w:val="24"/>
        </w:rPr>
        <w:t>Audit 3 zamanı aşkar edilmişdir ki, make_sim_ladder.py skriptində söz kəsimləri şaquli font metrikası (ascent + descent = 80px) ilə hesablandıqda qonşu sözlərin hərfləri kəsimin içinə düşür və ya söz kəsilirdi. Bu həndəsi xəta düzəldilərək birbaşa simvolların pikselləri üzrə sıx mürəkkəb qutusu (tight ink bounding box) tətbiq olunmuş və SansSerifCollection üzrə xəta dərəcəsi 84.32%-dən 0.76%-ə enmişdir.</w:t>
      </w:r>
    </w:p>
    <w:p>
      <w:pPr>
        <w:keepNext/>
        <w:spacing w:before="320" w:after="120"/>
      </w:pPr>
      <w:r>
        <w:rPr>
          <w:rFonts w:ascii="Times New Roman" w:hAnsi="Times New Roman"/>
          <w:b/>
          <w:color w:val="002060"/>
          <w:sz w:val="30"/>
        </w:rPr>
        <w:t>3. CRNN Model Arxitekturası və Təlim Metodologiyası</w:t>
      </w:r>
    </w:p>
    <w:p>
      <w:pPr>
        <w:keepNext/>
        <w:spacing w:before="240" w:after="80"/>
      </w:pPr>
      <w:r>
        <w:rPr>
          <w:rFonts w:ascii="Times New Roman" w:hAnsi="Times New Roman"/>
          <w:b/>
          <w:color w:val="1F4E79"/>
          <w:sz w:val="26"/>
        </w:rPr>
        <w:t>3.1. Neyron Şəbəkəsinin Strukturu</w:t>
      </w:r>
    </w:p>
    <w:p>
      <w:pPr>
        <w:spacing w:after="80" w:line="276" w:lineRule="auto"/>
      </w:pPr>
      <w:r>
        <w:rPr>
          <w:rFonts w:ascii="Times New Roman" w:hAnsi="Times New Roman"/>
          <w:sz w:val="24"/>
        </w:rPr>
        <w:t>Təklif edilən model üç əsas ardıcıl moduldan ibarətdir: 7-qatlı CNN Backbone, 2-qatlı İkiistiqamətli LSTM və Xətti Təsnifat Qatı. Şəbəkənin girişinə boz miqyaslı (grayscale, 1 kanal) təsvirlər daxil olur. Hündürlük 32 pikselə bərabərləşdirilir, en isə söz üçün 128, sətir üçün 512 pikselə qədər sıxılır və çatışmayan sağ tərəf ağ fonla (padding=255) doldurulur.</w:t>
      </w:r>
    </w:p>
    <w:p>
      <w:pPr>
        <w:spacing w:before="80" w:after="120"/>
        <w:ind w:left="288" w:right="288"/>
        <w:shd w:fill="F5F5F5"/>
      </w:pPr>
      <w:r>
        <w:rPr>
          <w:rFonts w:ascii="Consolas" w:hAnsi="Consolas"/>
          <w:color w:val="1E1E1E"/>
          <w:sz w:val="19"/>
        </w:rPr>
        <w:t>[Giriş: 1 x 32 x W] -&gt; [7-Qatlı CNN Backbone (VGG Conv-BN-ReLU)] -&gt; [T x 512]</w:t>
        <w:br/>
        <w:t xml:space="preserve">                     -&gt; [2-Qatlı BiLSTM (hidden=256, bidir=512)] -&gt; [T x 512]</w:t>
        <w:br/>
        <w:t xml:space="preserve">                     -&gt; [Linear(512 -&gt; 87) + Log-Softmax]        -&gt; [T x 87]</w:t>
        <w:br/>
        <w:t xml:space="preserve">                     -&gt; [CTC Loss / Greedy Best-Path Decoding]</w:t>
      </w:r>
    </w:p>
    <w:p>
      <w:pPr>
        <w:spacing w:after="80" w:line="276" w:lineRule="auto"/>
      </w:pPr>
      <w:r>
        <w:rPr>
          <w:rFonts w:ascii="Times New Roman" w:hAnsi="Times New Roman"/>
          <w:sz w:val="24"/>
        </w:rPr>
        <w:t>CNN modulu MaxPool qatları vasitəsilə hündürlüyü 32-dən 1-ə endirir, eni isə 4 dəfə ixtisar edir (T = W/4). Çıxış lüğəti (Vocab) 86 simvol və 0 indeksli CTC Blank simvolu daxil olmaqla cəmi 87 sinifdən ibarətdir.</w:t>
      </w:r>
    </w:p>
    <w:p>
      <w:pPr>
        <w:keepNext/>
        <w:spacing w:before="240" w:after="80"/>
      </w:pPr>
      <w:r>
        <w:rPr>
          <w:rFonts w:ascii="Times New Roman" w:hAnsi="Times New Roman"/>
          <w:b/>
          <w:color w:val="1F4E79"/>
          <w:sz w:val="26"/>
        </w:rPr>
        <w:t>3.2. V1 və V2 Məlumat Augmentasiyası Fərqləri</w:t>
      </w:r>
    </w:p>
    <w:p>
      <w:pPr>
        <w:keepNext/>
        <w:spacing w:before="200" w:after="60"/>
      </w:pPr>
      <w:r>
        <w:rPr>
          <w:rFonts w:ascii="Times New Roman" w:hAnsi="Times New Roman"/>
          <w:b/>
          <w:i/>
          <w:color w:val="3C3C3C"/>
          <w:sz w:val="21"/>
        </w:rPr>
        <w:t>Cədvəl 1. V1 və V2 modellərinin augmentasiya boru kəmərlərinin müqayisəsi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3120"/>
        <w:gridCol w:w="3120"/>
        <w:gridCol w:w="3120"/>
      </w:tblGrid>
      <w:tr>
        <w:tc>
          <w:tcPr>
            <w:tcW w:type="dxa" w:w="2880"/>
            <w:shd w:fill="F0F2F5"/>
            <w:tcMar>
              <w:top w:w="120" w:type="dxa"/>
              <w:bottom w:w="120" w:type="dxa"/>
              <w:left w:w="150" w:type="dxa"/>
              <w:right w:w="150" w:type="dxa"/>
            </w:tcMar>
          </w:tcPr>
          <w:p>
            <w:pPr>
              <w:jc w:val="center"/>
            </w:pPr>
            <w:r>
              <w:rPr>
                <w:rFonts w:ascii="Times New Roman" w:hAnsi="Times New Roman"/>
                <w:b/>
                <w:color w:val="002060"/>
                <w:sz w:val="21"/>
              </w:rPr>
              <w:t>Parametr / Təhrif Növü</w:t>
            </w:r>
          </w:p>
        </w:tc>
        <w:tc>
          <w:tcPr>
            <w:tcW w:type="dxa" w:w="3168"/>
            <w:shd w:fill="F0F2F5"/>
            <w:tcMar>
              <w:top w:w="120" w:type="dxa"/>
              <w:bottom w:w="120" w:type="dxa"/>
              <w:left w:w="150" w:type="dxa"/>
              <w:right w:w="150" w:type="dxa"/>
            </w:tcMar>
          </w:tcPr>
          <w:p>
            <w:pPr>
              <w:jc w:val="center"/>
            </w:pPr>
            <w:r>
              <w:rPr>
                <w:rFonts w:ascii="Times New Roman" w:hAnsi="Times New Roman"/>
                <w:b/>
                <w:color w:val="002060"/>
                <w:sz w:val="21"/>
              </w:rPr>
              <w:t>V1 Modeli (train.py)</w:t>
            </w:r>
          </w:p>
        </w:tc>
        <w:tc>
          <w:tcPr>
            <w:tcW w:type="dxa" w:w="3312"/>
            <w:shd w:fill="F0F2F5"/>
            <w:tcMar>
              <w:top w:w="120" w:type="dxa"/>
              <w:bottom w:w="120" w:type="dxa"/>
              <w:left w:w="150" w:type="dxa"/>
              <w:right w:w="150" w:type="dxa"/>
            </w:tcMar>
          </w:tcPr>
          <w:p>
            <w:pPr>
              <w:jc w:val="center"/>
            </w:pPr>
            <w:r>
              <w:rPr>
                <w:rFonts w:ascii="Times New Roman" w:hAnsi="Times New Roman"/>
                <w:b/>
                <w:color w:val="002060"/>
                <w:sz w:val="21"/>
              </w:rPr>
              <w:t>V2 Modeli (train_v2.py:AUG_CONFIG)</w:t>
            </w:r>
          </w:p>
        </w:tc>
      </w:tr>
      <w:tr>
        <w:tc>
          <w:tcPr>
            <w:tcW w:type="dxa" w:w="2880"/>
            <w:shd w:fill="FFFFFF"/>
            <w:tcMar>
              <w:top w:w="90" w:type="dxa"/>
              <w:bottom w:w="90" w:type="dxa"/>
              <w:left w:w="130" w:type="dxa"/>
              <w:right w:w="130" w:type="dxa"/>
            </w:tcMar>
          </w:tcPr>
          <w:p>
            <w:pPr>
              <w:jc w:val="left"/>
            </w:pPr>
            <w:r>
              <w:rPr>
                <w:rFonts w:ascii="Times New Roman" w:hAnsi="Times New Roman"/>
                <w:sz w:val="21"/>
              </w:rPr>
              <w:t>Fırlanma Bucağı (Rotation)</w:t>
            </w:r>
          </w:p>
        </w:tc>
        <w:tc>
          <w:tcPr>
            <w:tcW w:type="dxa" w:w="3168"/>
            <w:shd w:fill="FFFFFF"/>
            <w:tcMar>
              <w:top w:w="90" w:type="dxa"/>
              <w:bottom w:w="90" w:type="dxa"/>
              <w:left w:w="130" w:type="dxa"/>
              <w:right w:w="130" w:type="dxa"/>
            </w:tcMar>
          </w:tcPr>
          <w:p>
            <w:pPr>
              <w:jc w:val="center"/>
            </w:pPr>
            <w:r>
              <w:rPr>
                <w:rFonts w:ascii="Times New Roman" w:hAnsi="Times New Roman"/>
                <w:sz w:val="21"/>
              </w:rPr>
              <w:t>± 5° kobud fırlanma</w:t>
            </w:r>
          </w:p>
        </w:tc>
        <w:tc>
          <w:tcPr>
            <w:tcW w:type="dxa" w:w="3312"/>
            <w:shd w:fill="FFFFFF"/>
            <w:tcMar>
              <w:top w:w="90" w:type="dxa"/>
              <w:bottom w:w="90" w:type="dxa"/>
              <w:left w:w="130" w:type="dxa"/>
              <w:right w:w="130" w:type="dxa"/>
            </w:tcMar>
          </w:tcPr>
          <w:p>
            <w:pPr>
              <w:jc w:val="center"/>
            </w:pPr>
            <w:r>
              <w:rPr>
                <w:rFonts w:ascii="Times New Roman" w:hAnsi="Times New Roman"/>
                <w:sz w:val="21"/>
              </w:rPr>
              <w:t>± 3° incə fırlanma</w:t>
            </w:r>
          </w:p>
        </w:tc>
      </w:tr>
      <w:tr>
        <w:tc>
          <w:tcPr>
            <w:tcW w:type="dxa" w:w="2880"/>
            <w:shd w:fill="FAFAFA"/>
            <w:tcMar>
              <w:top w:w="90" w:type="dxa"/>
              <w:bottom w:w="90" w:type="dxa"/>
              <w:left w:w="130" w:type="dxa"/>
              <w:right w:w="130" w:type="dxa"/>
            </w:tcMar>
          </w:tcPr>
          <w:p>
            <w:pPr>
              <w:jc w:val="left"/>
            </w:pPr>
            <w:r>
              <w:rPr>
                <w:rFonts w:ascii="Times New Roman" w:hAnsi="Times New Roman"/>
                <w:sz w:val="21"/>
              </w:rPr>
              <w:t>İşıqlanma / Kölgə (Lighting)</w:t>
            </w:r>
          </w:p>
        </w:tc>
        <w:tc>
          <w:tcPr>
            <w:tcW w:type="dxa" w:w="3168"/>
            <w:shd w:fill="FAFAFA"/>
            <w:tcMar>
              <w:top w:w="90" w:type="dxa"/>
              <w:bottom w:w="90" w:type="dxa"/>
              <w:left w:w="130" w:type="dxa"/>
              <w:right w:w="130" w:type="dxa"/>
            </w:tcMar>
          </w:tcPr>
          <w:p>
            <w:pPr>
              <w:jc w:val="left"/>
            </w:pPr>
            <w:r>
              <w:rPr>
                <w:rFonts w:ascii="Times New Roman" w:hAnsi="Times New Roman"/>
                <w:sz w:val="21"/>
              </w:rPr>
              <w:t>Yoxdur (bərabər fon)</w:t>
            </w:r>
          </w:p>
        </w:tc>
        <w:tc>
          <w:tcPr>
            <w:tcW w:type="dxa" w:w="3312"/>
            <w:shd w:fill="FAFAFA"/>
            <w:tcMar>
              <w:top w:w="90" w:type="dxa"/>
              <w:bottom w:w="90" w:type="dxa"/>
              <w:left w:w="130" w:type="dxa"/>
              <w:right w:w="130" w:type="dxa"/>
            </w:tcMar>
          </w:tcPr>
          <w:p>
            <w:pPr>
              <w:jc w:val="left"/>
            </w:pPr>
            <w:r>
              <w:rPr>
                <w:rFonts w:ascii="Times New Roman" w:hAnsi="Times New Roman"/>
                <w:sz w:val="21"/>
              </w:rPr>
              <w:t>Hamar işıq qradiyenti (0.7-1.0), kölgə zolaqları</w:t>
            </w:r>
          </w:p>
        </w:tc>
      </w:tr>
      <w:tr>
        <w:tc>
          <w:tcPr>
            <w:tcW w:type="dxa" w:w="2880"/>
            <w:shd w:fill="FFFFFF"/>
            <w:tcMar>
              <w:top w:w="90" w:type="dxa"/>
              <w:bottom w:w="90" w:type="dxa"/>
              <w:left w:w="130" w:type="dxa"/>
              <w:right w:w="130" w:type="dxa"/>
            </w:tcMar>
          </w:tcPr>
          <w:p>
            <w:pPr>
              <w:jc w:val="left"/>
            </w:pPr>
            <w:r>
              <w:rPr>
                <w:rFonts w:ascii="Times New Roman" w:hAnsi="Times New Roman"/>
                <w:sz w:val="21"/>
              </w:rPr>
              <w:t>Sensor Küyü (Sensor Noise)</w:t>
            </w:r>
          </w:p>
        </w:tc>
        <w:tc>
          <w:tcPr>
            <w:tcW w:type="dxa" w:w="3168"/>
            <w:shd w:fill="FFFFFF"/>
            <w:tcMar>
              <w:top w:w="90" w:type="dxa"/>
              <w:bottom w:w="90" w:type="dxa"/>
              <w:left w:w="130" w:type="dxa"/>
              <w:right w:w="130" w:type="dxa"/>
            </w:tcMar>
          </w:tcPr>
          <w:p>
            <w:pPr>
              <w:jc w:val="left"/>
            </w:pPr>
            <w:r>
              <w:rPr>
                <w:rFonts w:ascii="Times New Roman" w:hAnsi="Times New Roman"/>
                <w:sz w:val="21"/>
              </w:rPr>
              <w:t>Bəsit Duz-İstiot (p=0.01)</w:t>
            </w:r>
          </w:p>
        </w:tc>
        <w:tc>
          <w:tcPr>
            <w:tcW w:type="dxa" w:w="3312"/>
            <w:shd w:fill="FFFFFF"/>
            <w:tcMar>
              <w:top w:w="90" w:type="dxa"/>
              <w:bottom w:w="90" w:type="dxa"/>
              <w:left w:w="130" w:type="dxa"/>
              <w:right w:w="130" w:type="dxa"/>
            </w:tcMar>
          </w:tcPr>
          <w:p>
            <w:pPr>
              <w:jc w:val="left"/>
            </w:pPr>
            <w:r>
              <w:rPr>
                <w:rFonts w:ascii="Times New Roman" w:hAnsi="Times New Roman"/>
                <w:sz w:val="21"/>
              </w:rPr>
              <w:t>Qauss/Sensor küyü (σ ∈ [3, 12])</w:t>
            </w:r>
          </w:p>
        </w:tc>
      </w:tr>
      <w:tr>
        <w:tc>
          <w:tcPr>
            <w:tcW w:type="dxa" w:w="2880"/>
            <w:shd w:fill="FAFAFA"/>
            <w:tcMar>
              <w:top w:w="90" w:type="dxa"/>
              <w:bottom w:w="90" w:type="dxa"/>
              <w:left w:w="130" w:type="dxa"/>
              <w:right w:w="130" w:type="dxa"/>
            </w:tcMar>
          </w:tcPr>
          <w:p>
            <w:pPr>
              <w:jc w:val="left"/>
            </w:pPr>
            <w:r>
              <w:rPr>
                <w:rFonts w:ascii="Times New Roman" w:hAnsi="Times New Roman"/>
                <w:sz w:val="21"/>
              </w:rPr>
              <w:t>Bulanıqlıq (Blur)</w:t>
            </w:r>
          </w:p>
        </w:tc>
        <w:tc>
          <w:tcPr>
            <w:tcW w:type="dxa" w:w="3168"/>
            <w:shd w:fill="FAFAFA"/>
            <w:tcMar>
              <w:top w:w="90" w:type="dxa"/>
              <w:bottom w:w="90" w:type="dxa"/>
              <w:left w:w="130" w:type="dxa"/>
              <w:right w:w="130" w:type="dxa"/>
            </w:tcMar>
          </w:tcPr>
          <w:p>
            <w:pPr>
              <w:jc w:val="left"/>
            </w:pPr>
            <w:r>
              <w:rPr>
                <w:rFonts w:ascii="Times New Roman" w:hAnsi="Times New Roman"/>
                <w:sz w:val="21"/>
              </w:rPr>
              <w:t>Bəsit Qauss Bluru</w:t>
            </w:r>
          </w:p>
        </w:tc>
        <w:tc>
          <w:tcPr>
            <w:tcW w:type="dxa" w:w="3312"/>
            <w:shd w:fill="FAFAFA"/>
            <w:tcMar>
              <w:top w:w="90" w:type="dxa"/>
              <w:bottom w:w="90" w:type="dxa"/>
              <w:left w:w="130" w:type="dxa"/>
              <w:right w:w="130" w:type="dxa"/>
            </w:tcMar>
          </w:tcPr>
          <w:p>
            <w:pPr>
              <w:jc w:val="left"/>
            </w:pPr>
            <w:r>
              <w:rPr>
                <w:rFonts w:ascii="Times New Roman" w:hAnsi="Times New Roman"/>
                <w:sz w:val="21"/>
              </w:rPr>
              <w:t>Hərəkət bulanıqlığı (Motion blur, kernel 3–7)</w:t>
            </w:r>
          </w:p>
        </w:tc>
      </w:tr>
      <w:tr>
        <w:tc>
          <w:tcPr>
            <w:tcW w:type="dxa" w:w="2880"/>
            <w:shd w:fill="FFFFFF"/>
            <w:tcMar>
              <w:top w:w="90" w:type="dxa"/>
              <w:bottom w:w="90" w:type="dxa"/>
              <w:left w:w="130" w:type="dxa"/>
              <w:right w:w="130" w:type="dxa"/>
            </w:tcMar>
          </w:tcPr>
          <w:p>
            <w:pPr>
              <w:jc w:val="left"/>
            </w:pPr>
            <w:r>
              <w:rPr>
                <w:rFonts w:ascii="Times New Roman" w:hAnsi="Times New Roman"/>
                <w:sz w:val="21"/>
              </w:rPr>
              <w:t>Ölçü Dəyişməsi (Downscale)</w:t>
            </w:r>
          </w:p>
        </w:tc>
        <w:tc>
          <w:tcPr>
            <w:tcW w:type="dxa" w:w="3168"/>
            <w:shd w:fill="FFFFFF"/>
            <w:tcMar>
              <w:top w:w="90" w:type="dxa"/>
              <w:bottom w:w="90" w:type="dxa"/>
              <w:left w:w="130" w:type="dxa"/>
              <w:right w:w="130" w:type="dxa"/>
            </w:tcMar>
          </w:tcPr>
          <w:p>
            <w:pPr>
              <w:jc w:val="left"/>
            </w:pPr>
            <w:r>
              <w:rPr>
                <w:rFonts w:ascii="Times New Roman" w:hAnsi="Times New Roman"/>
                <w:sz w:val="21"/>
              </w:rPr>
              <w:t>Yoxdur</w:t>
            </w:r>
          </w:p>
        </w:tc>
        <w:tc>
          <w:tcPr>
            <w:tcW w:type="dxa" w:w="3312"/>
            <w:shd w:fill="FFFFFF"/>
            <w:tcMar>
              <w:top w:w="90" w:type="dxa"/>
              <w:bottom w:w="90" w:type="dxa"/>
              <w:left w:w="130" w:type="dxa"/>
              <w:right w:w="130" w:type="dxa"/>
            </w:tcMar>
          </w:tcPr>
          <w:p>
            <w:pPr>
              <w:jc w:val="left"/>
            </w:pPr>
            <w:r>
              <w:rPr>
                <w:rFonts w:ascii="Times New Roman" w:hAnsi="Times New Roman"/>
                <w:sz w:val="21"/>
              </w:rPr>
              <w:t>0.5× - 0.9× süni rezolyusiya itkisi</w:t>
            </w:r>
          </w:p>
        </w:tc>
      </w:tr>
      <w:tr>
        <w:tc>
          <w:tcPr>
            <w:tcW w:type="dxa" w:w="2880"/>
            <w:shd w:fill="FAFAFA"/>
            <w:tcMar>
              <w:top w:w="90" w:type="dxa"/>
              <w:bottom w:w="90" w:type="dxa"/>
              <w:left w:w="130" w:type="dxa"/>
              <w:right w:w="130" w:type="dxa"/>
            </w:tcMar>
          </w:tcPr>
          <w:p>
            <w:pPr>
              <w:jc w:val="left"/>
            </w:pPr>
            <w:r>
              <w:rPr>
                <w:rFonts w:ascii="Times New Roman" w:hAnsi="Times New Roman"/>
                <w:sz w:val="21"/>
              </w:rPr>
              <w:t>JPEG Sıxılma Artefaktı</w:t>
            </w:r>
          </w:p>
        </w:tc>
        <w:tc>
          <w:tcPr>
            <w:tcW w:type="dxa" w:w="3168"/>
            <w:shd w:fill="FAFAFA"/>
            <w:tcMar>
              <w:top w:w="90" w:type="dxa"/>
              <w:bottom w:w="90" w:type="dxa"/>
              <w:left w:w="130" w:type="dxa"/>
              <w:right w:w="130" w:type="dxa"/>
            </w:tcMar>
          </w:tcPr>
          <w:p>
            <w:pPr>
              <w:jc w:val="left"/>
            </w:pPr>
            <w:r>
              <w:rPr>
                <w:rFonts w:ascii="Times New Roman" w:hAnsi="Times New Roman"/>
                <w:sz w:val="21"/>
              </w:rPr>
              <w:t>Yoxdur</w:t>
            </w:r>
          </w:p>
        </w:tc>
        <w:tc>
          <w:tcPr>
            <w:tcW w:type="dxa" w:w="3312"/>
            <w:shd w:fill="FAFAFA"/>
            <w:tcMar>
              <w:top w:w="90" w:type="dxa"/>
              <w:bottom w:w="90" w:type="dxa"/>
              <w:left w:w="130" w:type="dxa"/>
              <w:right w:w="130" w:type="dxa"/>
            </w:tcMar>
          </w:tcPr>
          <w:p>
            <w:pPr>
              <w:jc w:val="left"/>
            </w:pPr>
            <w:r>
              <w:rPr>
                <w:rFonts w:ascii="Times New Roman" w:hAnsi="Times New Roman"/>
                <w:sz w:val="21"/>
              </w:rPr>
              <w:t>Keyfiyyət dərəcəsi Q ∈ [40, 90]</w:t>
            </w:r>
          </w:p>
        </w:tc>
      </w:tr>
      <w:tr>
        <w:tc>
          <w:tcPr>
            <w:tcW w:type="dxa" w:w="2880"/>
            <w:shd w:fill="FFFFFF"/>
            <w:tcMar>
              <w:top w:w="90" w:type="dxa"/>
              <w:bottom w:w="90" w:type="dxa"/>
              <w:left w:w="130" w:type="dxa"/>
              <w:right w:w="130" w:type="dxa"/>
            </w:tcMar>
          </w:tcPr>
          <w:p>
            <w:pPr>
              <w:jc w:val="left"/>
            </w:pPr>
            <w:r>
              <w:rPr>
                <w:rFonts w:ascii="Times New Roman" w:hAnsi="Times New Roman"/>
                <w:sz w:val="21"/>
              </w:rPr>
              <w:t>Kontrast Təhrifi</w:t>
            </w:r>
          </w:p>
        </w:tc>
        <w:tc>
          <w:tcPr>
            <w:tcW w:type="dxa" w:w="3168"/>
            <w:shd w:fill="FFFFFF"/>
            <w:tcMar>
              <w:top w:w="90" w:type="dxa"/>
              <w:bottom w:w="90" w:type="dxa"/>
              <w:left w:w="130" w:type="dxa"/>
              <w:right w:w="130" w:type="dxa"/>
            </w:tcMar>
          </w:tcPr>
          <w:p>
            <w:pPr>
              <w:jc w:val="left"/>
            </w:pPr>
            <w:r>
              <w:rPr>
                <w:rFonts w:ascii="Times New Roman" w:hAnsi="Times New Roman"/>
                <w:sz w:val="21"/>
              </w:rPr>
              <w:t>Yoxdur</w:t>
            </w:r>
          </w:p>
        </w:tc>
        <w:tc>
          <w:tcPr>
            <w:tcW w:type="dxa" w:w="3312"/>
            <w:shd w:fill="FFFFFF"/>
            <w:tcMar>
              <w:top w:w="90" w:type="dxa"/>
              <w:bottom w:w="90" w:type="dxa"/>
              <w:left w:w="130" w:type="dxa"/>
              <w:right w:w="130" w:type="dxa"/>
            </w:tcMar>
          </w:tcPr>
          <w:p>
            <w:pPr>
              <w:jc w:val="left"/>
            </w:pPr>
            <w:r>
              <w:rPr>
                <w:rFonts w:ascii="Times New Roman" w:hAnsi="Times New Roman"/>
                <w:sz w:val="21"/>
              </w:rPr>
              <w:t>Qamma korreksiyası və kontrast dartılması</w:t>
            </w:r>
          </w:p>
        </w:tc>
      </w:tr>
    </w:tbl>
    <w:p>
      <w:pPr>
        <w:spacing w:after="120"/>
      </w:pPr>
    </w:p>
    <w:p>
      <w:pPr>
        <w:keepNext/>
        <w:spacing w:before="240" w:after="80"/>
      </w:pPr>
      <w:r>
        <w:rPr>
          <w:rFonts w:ascii="Times New Roman" w:hAnsi="Times New Roman"/>
          <w:b/>
          <w:color w:val="1F4E79"/>
          <w:sz w:val="26"/>
        </w:rPr>
        <w:t>3.3. Təlim Dinamikası və Resurs İstehlakı</w:t>
      </w:r>
    </w:p>
    <w:p>
      <w:pPr>
        <w:spacing w:after="80" w:line="276" w:lineRule="auto"/>
      </w:pPr>
      <w:r>
        <w:rPr>
          <w:rFonts w:ascii="Times New Roman" w:hAnsi="Times New Roman"/>
          <w:sz w:val="24"/>
        </w:rPr>
        <w:t>Bütün təlimlər PyTorch 2.x mühitində, CPU üzərində, Adam optimizatoru ilə (ilkin lr=1e-3, weight_decay=1e-5) fasiləsiz icra edilmişdir. Val CER göstəricisi hər epoxun sonunda izlənilmiş və erkən dayandırma (Early Stopping) tətbiq olunmuşdur.</w:t>
      </w:r>
    </w:p>
    <w:p>
      <w:pPr>
        <w:keepNext/>
        <w:spacing w:before="200" w:after="60"/>
      </w:pPr>
      <w:r>
        <w:rPr>
          <w:rFonts w:ascii="Times New Roman" w:hAnsi="Times New Roman"/>
          <w:b/>
          <w:i/>
          <w:color w:val="3C3C3C"/>
          <w:sz w:val="21"/>
        </w:rPr>
        <w:t>Cədvəl 2. V2 modellərinin dəqiq təlim göstəriciləri və resurs sərfi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337"/>
        <w:gridCol w:w="1337"/>
        <w:gridCol w:w="1337"/>
        <w:gridCol w:w="1337"/>
        <w:gridCol w:w="1337"/>
        <w:gridCol w:w="1337"/>
        <w:gridCol w:w="1337"/>
      </w:tblGrid>
      <w:tr>
        <w:tc>
          <w:tcPr>
            <w:tcW w:type="dxa" w:w="1440"/>
            <w:shd w:fill="F0F2F5"/>
            <w:tcMar>
              <w:top w:w="120" w:type="dxa"/>
              <w:bottom w:w="120" w:type="dxa"/>
              <w:left w:w="150" w:type="dxa"/>
              <w:right w:w="150" w:type="dxa"/>
            </w:tcMar>
          </w:tcPr>
          <w:p>
            <w:pPr>
              <w:jc w:val="center"/>
            </w:pPr>
            <w:r>
              <w:rPr>
                <w:rFonts w:ascii="Times New Roman" w:hAnsi="Times New Roman"/>
                <w:b/>
                <w:color w:val="002060"/>
                <w:sz w:val="21"/>
              </w:rPr>
              <w:t>Model</w:t>
            </w:r>
          </w:p>
        </w:tc>
        <w:tc>
          <w:tcPr>
            <w:tcW w:type="dxa" w:w="1440"/>
            <w:shd w:fill="F0F2F5"/>
            <w:tcMar>
              <w:top w:w="120" w:type="dxa"/>
              <w:bottom w:w="120" w:type="dxa"/>
              <w:left w:w="150" w:type="dxa"/>
              <w:right w:w="150" w:type="dxa"/>
            </w:tcMar>
          </w:tcPr>
          <w:p>
            <w:pPr>
              <w:jc w:val="center"/>
            </w:pPr>
            <w:r>
              <w:rPr>
                <w:rFonts w:ascii="Times New Roman" w:hAnsi="Times New Roman"/>
                <w:b/>
                <w:color w:val="002060"/>
                <w:sz w:val="21"/>
              </w:rPr>
              <w:t>Ümumi Epox</w:t>
            </w:r>
          </w:p>
        </w:tc>
        <w:tc>
          <w:tcPr>
            <w:tcW w:type="dxa" w:w="1296"/>
            <w:shd w:fill="F0F2F5"/>
            <w:tcMar>
              <w:top w:w="120" w:type="dxa"/>
              <w:bottom w:w="120" w:type="dxa"/>
              <w:left w:w="150" w:type="dxa"/>
              <w:right w:w="150" w:type="dxa"/>
            </w:tcMar>
          </w:tcPr>
          <w:p>
            <w:pPr>
              <w:jc w:val="center"/>
            </w:pPr>
            <w:r>
              <w:rPr>
                <w:rFonts w:ascii="Times New Roman" w:hAnsi="Times New Roman"/>
                <w:b/>
                <w:color w:val="002060"/>
                <w:sz w:val="21"/>
              </w:rPr>
              <w:t>Ən Yaxşı Epox</w:t>
            </w:r>
          </w:p>
        </w:tc>
        <w:tc>
          <w:tcPr>
            <w:tcW w:type="dxa" w:w="1152"/>
            <w:shd w:fill="F0F2F5"/>
            <w:tcMar>
              <w:top w:w="120" w:type="dxa"/>
              <w:bottom w:w="120" w:type="dxa"/>
              <w:left w:w="150" w:type="dxa"/>
              <w:right w:w="150" w:type="dxa"/>
            </w:tcMar>
          </w:tcPr>
          <w:p>
            <w:pPr>
              <w:jc w:val="center"/>
            </w:pPr>
            <w:r>
              <w:rPr>
                <w:rFonts w:ascii="Times New Roman" w:hAnsi="Times New Roman"/>
                <w:b/>
                <w:color w:val="002060"/>
                <w:sz w:val="21"/>
              </w:rPr>
              <w:t>Val Loss</w:t>
            </w:r>
          </w:p>
        </w:tc>
        <w:tc>
          <w:tcPr>
            <w:tcW w:type="dxa" w:w="1296"/>
            <w:shd w:fill="F0F2F5"/>
            <w:tcMar>
              <w:top w:w="120" w:type="dxa"/>
              <w:bottom w:w="120" w:type="dxa"/>
              <w:left w:w="150" w:type="dxa"/>
              <w:right w:w="150" w:type="dxa"/>
            </w:tcMar>
          </w:tcPr>
          <w:p>
            <w:pPr>
              <w:jc w:val="center"/>
            </w:pPr>
            <w:r>
              <w:rPr>
                <w:rFonts w:ascii="Times New Roman" w:hAnsi="Times New Roman"/>
                <w:b/>
                <w:color w:val="002060"/>
                <w:sz w:val="21"/>
              </w:rPr>
              <w:t>Val CER (%)</w:t>
            </w:r>
          </w:p>
        </w:tc>
        <w:tc>
          <w:tcPr>
            <w:tcW w:type="dxa" w:w="1728"/>
            <w:shd w:fill="F0F2F5"/>
            <w:tcMar>
              <w:top w:w="120" w:type="dxa"/>
              <w:bottom w:w="120" w:type="dxa"/>
              <w:left w:w="150" w:type="dxa"/>
              <w:right w:w="150" w:type="dxa"/>
            </w:tcMar>
          </w:tcPr>
          <w:p>
            <w:pPr>
              <w:jc w:val="center"/>
            </w:pPr>
            <w:r>
              <w:rPr>
                <w:rFonts w:ascii="Times New Roman" w:hAnsi="Times New Roman"/>
                <w:b/>
                <w:color w:val="002060"/>
                <w:sz w:val="21"/>
              </w:rPr>
              <w:t>Təlim Vaxtı</w:t>
            </w:r>
          </w:p>
        </w:tc>
        <w:tc>
          <w:tcPr>
            <w:tcW w:type="dxa" w:w="1728"/>
            <w:shd w:fill="F0F2F5"/>
            <w:tcMar>
              <w:top w:w="120" w:type="dxa"/>
              <w:bottom w:w="120" w:type="dxa"/>
              <w:left w:w="150" w:type="dxa"/>
              <w:right w:w="150" w:type="dxa"/>
            </w:tcMar>
          </w:tcPr>
          <w:p>
            <w:pPr>
              <w:jc w:val="center"/>
            </w:pPr>
            <w:r>
              <w:rPr>
                <w:rFonts w:ascii="Times New Roman" w:hAnsi="Times New Roman"/>
                <w:b/>
                <w:color w:val="002060"/>
                <w:sz w:val="21"/>
              </w:rPr>
              <w:t>Checkpoint Ölçüsü</w:t>
            </w:r>
          </w:p>
        </w:tc>
      </w:tr>
      <w:tr>
        <w:tc>
          <w:tcPr>
            <w:tcW w:type="dxa" w:w="1440"/>
            <w:shd w:fill="FFFFFF"/>
            <w:tcMar>
              <w:top w:w="90" w:type="dxa"/>
              <w:bottom w:w="90" w:type="dxa"/>
              <w:left w:w="130" w:type="dxa"/>
              <w:right w:w="130" w:type="dxa"/>
            </w:tcMar>
          </w:tcPr>
          <w:p>
            <w:pPr>
              <w:jc w:val="center"/>
            </w:pPr>
            <w:r>
              <w:rPr>
                <w:rFonts w:ascii="Times New Roman" w:hAnsi="Times New Roman"/>
                <w:sz w:val="21"/>
              </w:rPr>
              <w:t>V2 Word</w:t>
            </w:r>
          </w:p>
        </w:tc>
        <w:tc>
          <w:tcPr>
            <w:tcW w:type="dxa" w:w="1440"/>
            <w:shd w:fill="FFFFFF"/>
            <w:tcMar>
              <w:top w:w="90" w:type="dxa"/>
              <w:bottom w:w="90" w:type="dxa"/>
              <w:left w:w="130" w:type="dxa"/>
              <w:right w:w="130" w:type="dxa"/>
            </w:tcMar>
          </w:tcPr>
          <w:p>
            <w:pPr>
              <w:jc w:val="center"/>
            </w:pPr>
            <w:r>
              <w:rPr>
                <w:rFonts w:ascii="Times New Roman" w:hAnsi="Times New Roman"/>
                <w:sz w:val="21"/>
              </w:rPr>
              <w:t>18 (Early Stop)</w:t>
            </w:r>
          </w:p>
        </w:tc>
        <w:tc>
          <w:tcPr>
            <w:tcW w:type="dxa" w:w="1296"/>
            <w:shd w:fill="FFFFFF"/>
            <w:tcMar>
              <w:top w:w="90" w:type="dxa"/>
              <w:bottom w:w="90" w:type="dxa"/>
              <w:left w:w="130" w:type="dxa"/>
              <w:right w:w="130" w:type="dxa"/>
            </w:tcMar>
          </w:tcPr>
          <w:p>
            <w:pPr>
              <w:jc w:val="center"/>
            </w:pPr>
            <w:r>
              <w:rPr>
                <w:rFonts w:ascii="Times New Roman" w:hAnsi="Times New Roman"/>
                <w:sz w:val="21"/>
              </w:rPr>
              <w:t>Epox 13</w:t>
            </w:r>
          </w:p>
        </w:tc>
        <w:tc>
          <w:tcPr>
            <w:tcW w:type="dxa" w:w="1152"/>
            <w:shd w:fill="FFFFFF"/>
            <w:tcMar>
              <w:top w:w="90" w:type="dxa"/>
              <w:bottom w:w="90" w:type="dxa"/>
              <w:left w:w="130" w:type="dxa"/>
              <w:right w:w="130" w:type="dxa"/>
            </w:tcMar>
          </w:tcPr>
          <w:p>
            <w:pPr>
              <w:jc w:val="center"/>
            </w:pPr>
            <w:r>
              <w:rPr>
                <w:rFonts w:ascii="Times New Roman" w:hAnsi="Times New Roman"/>
                <w:sz w:val="21"/>
              </w:rPr>
              <w:t>0.0063</w:t>
            </w:r>
          </w:p>
        </w:tc>
        <w:tc>
          <w:tcPr>
            <w:tcW w:type="dxa" w:w="1296"/>
            <w:shd w:fill="FFFFFF"/>
            <w:tcMar>
              <w:top w:w="90" w:type="dxa"/>
              <w:bottom w:w="90" w:type="dxa"/>
              <w:left w:w="130" w:type="dxa"/>
              <w:right w:w="130" w:type="dxa"/>
            </w:tcMar>
          </w:tcPr>
          <w:p>
            <w:pPr>
              <w:jc w:val="center"/>
            </w:pPr>
            <w:r>
              <w:rPr>
                <w:rFonts w:ascii="Times New Roman" w:hAnsi="Times New Roman"/>
                <w:sz w:val="21"/>
              </w:rPr>
              <w:t>0.24%</w:t>
            </w:r>
          </w:p>
        </w:tc>
        <w:tc>
          <w:tcPr>
            <w:tcW w:type="dxa" w:w="1728"/>
            <w:shd w:fill="FFFFFF"/>
            <w:tcMar>
              <w:top w:w="90" w:type="dxa"/>
              <w:bottom w:w="90" w:type="dxa"/>
              <w:left w:w="130" w:type="dxa"/>
              <w:right w:w="130" w:type="dxa"/>
            </w:tcMar>
          </w:tcPr>
          <w:p>
            <w:pPr>
              <w:jc w:val="center"/>
            </w:pPr>
            <w:r>
              <w:rPr>
                <w:rFonts w:ascii="Times New Roman" w:hAnsi="Times New Roman"/>
                <w:sz w:val="21"/>
              </w:rPr>
              <w:t>212.3 dəq (~3s 32d)</w:t>
            </w:r>
          </w:p>
        </w:tc>
        <w:tc>
          <w:tcPr>
            <w:tcW w:type="dxa" w:w="1728"/>
            <w:shd w:fill="FFFFFF"/>
            <w:tcMar>
              <w:top w:w="90" w:type="dxa"/>
              <w:bottom w:w="90" w:type="dxa"/>
              <w:left w:w="130" w:type="dxa"/>
              <w:right w:w="130" w:type="dxa"/>
            </w:tcMar>
          </w:tcPr>
          <w:p>
            <w:pPr>
              <w:jc w:val="center"/>
            </w:pPr>
            <w:r>
              <w:rPr>
                <w:rFonts w:ascii="Times New Roman" w:hAnsi="Times New Roman"/>
                <w:sz w:val="21"/>
              </w:rPr>
              <w:t>98.7 MB (xalis: 32.9 MB)</w:t>
            </w:r>
          </w:p>
        </w:tc>
      </w:tr>
      <w:tr>
        <w:tc>
          <w:tcPr>
            <w:tcW w:type="dxa" w:w="1440"/>
            <w:shd w:fill="FAFAFA"/>
            <w:tcMar>
              <w:top w:w="90" w:type="dxa"/>
              <w:bottom w:w="90" w:type="dxa"/>
              <w:left w:w="130" w:type="dxa"/>
              <w:right w:w="130" w:type="dxa"/>
            </w:tcMar>
          </w:tcPr>
          <w:p>
            <w:pPr>
              <w:jc w:val="center"/>
            </w:pPr>
            <w:r>
              <w:rPr>
                <w:rFonts w:ascii="Times New Roman" w:hAnsi="Times New Roman"/>
                <w:sz w:val="21"/>
              </w:rPr>
              <w:t>V2 Line</w:t>
            </w:r>
          </w:p>
        </w:tc>
        <w:tc>
          <w:tcPr>
            <w:tcW w:type="dxa" w:w="1440"/>
            <w:shd w:fill="FAFAFA"/>
            <w:tcMar>
              <w:top w:w="90" w:type="dxa"/>
              <w:bottom w:w="90" w:type="dxa"/>
              <w:left w:w="130" w:type="dxa"/>
              <w:right w:w="130" w:type="dxa"/>
            </w:tcMar>
          </w:tcPr>
          <w:p>
            <w:pPr>
              <w:jc w:val="center"/>
            </w:pPr>
            <w:r>
              <w:rPr>
                <w:rFonts w:ascii="Times New Roman" w:hAnsi="Times New Roman"/>
                <w:sz w:val="21"/>
              </w:rPr>
              <w:t>15 (Early Stop)</w:t>
            </w:r>
          </w:p>
        </w:tc>
        <w:tc>
          <w:tcPr>
            <w:tcW w:type="dxa" w:w="1296"/>
            <w:shd w:fill="FAFAFA"/>
            <w:tcMar>
              <w:top w:w="90" w:type="dxa"/>
              <w:bottom w:w="90" w:type="dxa"/>
              <w:left w:w="130" w:type="dxa"/>
              <w:right w:w="130" w:type="dxa"/>
            </w:tcMar>
          </w:tcPr>
          <w:p>
            <w:pPr>
              <w:jc w:val="center"/>
            </w:pPr>
            <w:r>
              <w:rPr>
                <w:rFonts w:ascii="Times New Roman" w:hAnsi="Times New Roman"/>
                <w:sz w:val="21"/>
              </w:rPr>
              <w:t>Epox 10</w:t>
            </w:r>
          </w:p>
        </w:tc>
        <w:tc>
          <w:tcPr>
            <w:tcW w:type="dxa" w:w="1152"/>
            <w:shd w:fill="FAFAFA"/>
            <w:tcMar>
              <w:top w:w="90" w:type="dxa"/>
              <w:bottom w:w="90" w:type="dxa"/>
              <w:left w:w="130" w:type="dxa"/>
              <w:right w:w="130" w:type="dxa"/>
            </w:tcMar>
          </w:tcPr>
          <w:p>
            <w:pPr>
              <w:jc w:val="center"/>
            </w:pPr>
            <w:r>
              <w:rPr>
                <w:rFonts w:ascii="Times New Roman" w:hAnsi="Times New Roman"/>
                <w:sz w:val="21"/>
              </w:rPr>
              <w:t>0.0125</w:t>
            </w:r>
          </w:p>
        </w:tc>
        <w:tc>
          <w:tcPr>
            <w:tcW w:type="dxa" w:w="1296"/>
            <w:shd w:fill="FAFAFA"/>
            <w:tcMar>
              <w:top w:w="90" w:type="dxa"/>
              <w:bottom w:w="90" w:type="dxa"/>
              <w:left w:w="130" w:type="dxa"/>
              <w:right w:w="130" w:type="dxa"/>
            </w:tcMar>
          </w:tcPr>
          <w:p>
            <w:pPr>
              <w:jc w:val="center"/>
            </w:pPr>
            <w:r>
              <w:rPr>
                <w:rFonts w:ascii="Times New Roman" w:hAnsi="Times New Roman"/>
                <w:sz w:val="21"/>
              </w:rPr>
              <w:t>0.28%</w:t>
            </w:r>
          </w:p>
        </w:tc>
        <w:tc>
          <w:tcPr>
            <w:tcW w:type="dxa" w:w="1728"/>
            <w:shd w:fill="FAFAFA"/>
            <w:tcMar>
              <w:top w:w="90" w:type="dxa"/>
              <w:bottom w:w="90" w:type="dxa"/>
              <w:left w:w="130" w:type="dxa"/>
              <w:right w:w="130" w:type="dxa"/>
            </w:tcMar>
          </w:tcPr>
          <w:p>
            <w:pPr>
              <w:jc w:val="center"/>
            </w:pPr>
            <w:r>
              <w:rPr>
                <w:rFonts w:ascii="Times New Roman" w:hAnsi="Times New Roman"/>
                <w:sz w:val="21"/>
              </w:rPr>
              <w:t>280.4 dəq (~4s 40d)</w:t>
            </w:r>
          </w:p>
        </w:tc>
        <w:tc>
          <w:tcPr>
            <w:tcW w:type="dxa" w:w="1728"/>
            <w:shd w:fill="FAFAFA"/>
            <w:tcMar>
              <w:top w:w="90" w:type="dxa"/>
              <w:bottom w:w="90" w:type="dxa"/>
              <w:left w:w="130" w:type="dxa"/>
              <w:right w:w="130" w:type="dxa"/>
            </w:tcMar>
          </w:tcPr>
          <w:p>
            <w:pPr>
              <w:jc w:val="center"/>
            </w:pPr>
            <w:r>
              <w:rPr>
                <w:rFonts w:ascii="Times New Roman" w:hAnsi="Times New Roman"/>
                <w:sz w:val="21"/>
              </w:rPr>
              <w:t>98.7 MB (xalis: 32.9 MB)</w:t>
            </w:r>
          </w:p>
        </w:tc>
      </w:tr>
    </w:tbl>
    <w:p>
      <w:pPr>
        <w:spacing w:after="120"/>
      </w:pPr>
    </w:p>
    <w:p>
      <w:pPr>
        <w:keepNext/>
        <w:spacing w:before="320" w:after="120"/>
      </w:pPr>
      <w:r>
        <w:rPr>
          <w:rFonts w:ascii="Times New Roman" w:hAnsi="Times New Roman"/>
          <w:b/>
          <w:color w:val="002060"/>
          <w:sz w:val="30"/>
        </w:rPr>
        <w:t>4. Eksperimental Nəticələr və Benchmarklar</w:t>
      </w:r>
    </w:p>
    <w:p>
      <w:pPr>
        <w:keepNext/>
        <w:spacing w:before="240" w:after="80"/>
      </w:pPr>
      <w:r>
        <w:rPr>
          <w:rFonts w:ascii="Times New Roman" w:hAnsi="Times New Roman"/>
          <w:b/>
          <w:color w:val="1F4E79"/>
          <w:sz w:val="26"/>
        </w:rPr>
        <w:t>4.1. Standart Sintetik Qarışıq Testlər</w:t>
      </w:r>
    </w:p>
    <w:p>
      <w:pPr>
        <w:spacing w:after="80" w:line="276" w:lineRule="auto"/>
      </w:pPr>
      <w:r>
        <w:rPr>
          <w:rFonts w:ascii="Times New Roman" w:hAnsi="Times New Roman"/>
          <w:sz w:val="24"/>
        </w:rPr>
        <w:t>Modellərin müstəqil sintetik test çoxluqları üzərində sınağı V2-nin həm V1, həm də Tesseract 5-dən kəskin üstün olduğunu göstərmişdir:</w:t>
      </w:r>
    </w:p>
    <w:p>
      <w:pPr>
        <w:keepNext/>
        <w:spacing w:before="200" w:after="60"/>
      </w:pPr>
      <w:r>
        <w:rPr>
          <w:rFonts w:ascii="Times New Roman" w:hAnsi="Times New Roman"/>
          <w:b/>
          <w:i/>
          <w:color w:val="3C3C3C"/>
          <w:sz w:val="21"/>
        </w:rPr>
        <w:t>Cədvəl 3. Standart sintetik testlərdə V1, V2 və Tesseract 5 müqayisəsi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560"/>
        <w:gridCol w:w="1560"/>
        <w:gridCol w:w="1560"/>
        <w:gridCol w:w="1560"/>
        <w:gridCol w:w="1560"/>
        <w:gridCol w:w="1560"/>
      </w:tblGrid>
      <w:tr>
        <w:tc>
          <w:tcPr>
            <w:tcW w:type="dxa" w:w="2160"/>
            <w:shd w:fill="F0F2F5"/>
            <w:tcMar>
              <w:top w:w="120" w:type="dxa"/>
              <w:bottom w:w="120" w:type="dxa"/>
              <w:left w:w="150" w:type="dxa"/>
              <w:right w:w="150" w:type="dxa"/>
            </w:tcMar>
          </w:tcPr>
          <w:p>
            <w:pPr>
              <w:jc w:val="center"/>
            </w:pPr>
            <w:r>
              <w:rPr>
                <w:rFonts w:ascii="Times New Roman" w:hAnsi="Times New Roman"/>
                <w:b/>
                <w:color w:val="002060"/>
                <w:sz w:val="21"/>
              </w:rPr>
              <w:t>Dataset / Test Çoxluğu</w:t>
            </w:r>
          </w:p>
        </w:tc>
        <w:tc>
          <w:tcPr>
            <w:tcW w:type="dxa" w:w="1152"/>
            <w:shd w:fill="F0F2F5"/>
            <w:tcMar>
              <w:top w:w="120" w:type="dxa"/>
              <w:bottom w:w="120" w:type="dxa"/>
              <w:left w:w="150" w:type="dxa"/>
              <w:right w:w="150" w:type="dxa"/>
            </w:tcMar>
          </w:tcPr>
          <w:p>
            <w:pPr>
              <w:jc w:val="center"/>
            </w:pPr>
            <w:r>
              <w:rPr>
                <w:rFonts w:ascii="Times New Roman" w:hAnsi="Times New Roman"/>
                <w:b/>
                <w:color w:val="002060"/>
                <w:sz w:val="21"/>
              </w:rPr>
              <w:t>Metrika</w:t>
            </w:r>
          </w:p>
        </w:tc>
        <w:tc>
          <w:tcPr>
            <w:tcW w:type="dxa" w:w="1296"/>
            <w:shd w:fill="F0F2F5"/>
            <w:tcMar>
              <w:top w:w="120" w:type="dxa"/>
              <w:bottom w:w="120" w:type="dxa"/>
              <w:left w:w="150" w:type="dxa"/>
              <w:right w:w="150" w:type="dxa"/>
            </w:tcMar>
          </w:tcPr>
          <w:p>
            <w:pPr>
              <w:jc w:val="center"/>
            </w:pPr>
            <w:r>
              <w:rPr>
                <w:rFonts w:ascii="Times New Roman" w:hAnsi="Times New Roman"/>
                <w:b/>
                <w:color w:val="002060"/>
                <w:sz w:val="21"/>
              </w:rPr>
              <w:t>V1 Modeli</w:t>
            </w:r>
          </w:p>
        </w:tc>
        <w:tc>
          <w:tcPr>
            <w:tcW w:type="dxa" w:w="1296"/>
            <w:shd w:fill="F0F2F5"/>
            <w:tcMar>
              <w:top w:w="120" w:type="dxa"/>
              <w:bottom w:w="120" w:type="dxa"/>
              <w:left w:w="150" w:type="dxa"/>
              <w:right w:w="150" w:type="dxa"/>
            </w:tcMar>
          </w:tcPr>
          <w:p>
            <w:pPr>
              <w:jc w:val="center"/>
            </w:pPr>
            <w:r>
              <w:rPr>
                <w:rFonts w:ascii="Times New Roman" w:hAnsi="Times New Roman"/>
                <w:b/>
                <w:color w:val="002060"/>
                <w:sz w:val="21"/>
              </w:rPr>
              <w:t>V2 Modeli</w:t>
            </w:r>
          </w:p>
        </w:tc>
        <w:tc>
          <w:tcPr>
            <w:tcW w:type="dxa" w:w="1728"/>
            <w:shd w:fill="F0F2F5"/>
            <w:tcMar>
              <w:top w:w="120" w:type="dxa"/>
              <w:bottom w:w="120" w:type="dxa"/>
              <w:left w:w="150" w:type="dxa"/>
              <w:right w:w="150" w:type="dxa"/>
            </w:tcMar>
          </w:tcPr>
          <w:p>
            <w:pPr>
              <w:jc w:val="center"/>
            </w:pPr>
            <w:r>
              <w:rPr>
                <w:rFonts w:ascii="Times New Roman" w:hAnsi="Times New Roman"/>
                <w:b/>
                <w:color w:val="002060"/>
                <w:sz w:val="21"/>
              </w:rPr>
              <w:t>Tesseract 5 (aze)</w:t>
            </w:r>
          </w:p>
        </w:tc>
        <w:tc>
          <w:tcPr>
            <w:tcW w:type="dxa" w:w="1728"/>
            <w:shd w:fill="F0F2F5"/>
            <w:tcMar>
              <w:top w:w="120" w:type="dxa"/>
              <w:bottom w:w="120" w:type="dxa"/>
              <w:left w:w="150" w:type="dxa"/>
              <w:right w:w="150" w:type="dxa"/>
            </w:tcMar>
          </w:tcPr>
          <w:p>
            <w:pPr>
              <w:jc w:val="center"/>
            </w:pPr>
            <w:r>
              <w:rPr>
                <w:rFonts w:ascii="Times New Roman" w:hAnsi="Times New Roman"/>
                <w:b/>
                <w:color w:val="002060"/>
                <w:sz w:val="21"/>
              </w:rPr>
              <w:t>V1 -&gt; V2 İnkişaf</w:t>
            </w:r>
          </w:p>
        </w:tc>
      </w:tr>
      <w:tr>
        <w:tc>
          <w:tcPr>
            <w:tcW w:type="dxa" w:w="2160"/>
            <w:shd w:fill="FFFFFF"/>
            <w:tcMar>
              <w:top w:w="90" w:type="dxa"/>
              <w:bottom w:w="90" w:type="dxa"/>
              <w:left w:w="130" w:type="dxa"/>
              <w:right w:w="130" w:type="dxa"/>
            </w:tcMar>
          </w:tcPr>
          <w:p>
            <w:pPr>
              <w:jc w:val="left"/>
            </w:pPr>
            <w:r>
              <w:rPr>
                <w:rFonts w:ascii="Times New Roman" w:hAnsi="Times New Roman"/>
                <w:sz w:val="21"/>
              </w:rPr>
              <w:t>Söz Testi (word_synth)</w:t>
            </w:r>
          </w:p>
        </w:tc>
        <w:tc>
          <w:tcPr>
            <w:tcW w:type="dxa" w:w="1152"/>
            <w:shd w:fill="FFFFFF"/>
            <w:tcMar>
              <w:top w:w="90" w:type="dxa"/>
              <w:bottom w:w="90" w:type="dxa"/>
              <w:left w:w="130" w:type="dxa"/>
              <w:right w:w="130" w:type="dxa"/>
            </w:tcMar>
          </w:tcPr>
          <w:p>
            <w:pPr>
              <w:jc w:val="center"/>
            </w:pPr>
            <w:r>
              <w:rPr>
                <w:rFonts w:ascii="Times New Roman" w:hAnsi="Times New Roman"/>
                <w:sz w:val="21"/>
              </w:rPr>
              <w:t>CER (%)</w:t>
            </w:r>
          </w:p>
        </w:tc>
        <w:tc>
          <w:tcPr>
            <w:tcW w:type="dxa" w:w="1296"/>
            <w:shd w:fill="FFFFFF"/>
            <w:tcMar>
              <w:top w:w="90" w:type="dxa"/>
              <w:bottom w:w="90" w:type="dxa"/>
              <w:left w:w="130" w:type="dxa"/>
              <w:right w:w="130" w:type="dxa"/>
            </w:tcMar>
          </w:tcPr>
          <w:p>
            <w:pPr>
              <w:jc w:val="center"/>
            </w:pPr>
            <w:r>
              <w:rPr>
                <w:rFonts w:ascii="Times New Roman" w:hAnsi="Times New Roman"/>
                <w:sz w:val="21"/>
              </w:rPr>
              <w:t>0.50%</w:t>
            </w:r>
          </w:p>
        </w:tc>
        <w:tc>
          <w:tcPr>
            <w:tcW w:type="dxa" w:w="1296"/>
            <w:shd w:fill="FFFFFF"/>
            <w:tcMar>
              <w:top w:w="90" w:type="dxa"/>
              <w:bottom w:w="90" w:type="dxa"/>
              <w:left w:w="130" w:type="dxa"/>
              <w:right w:w="130" w:type="dxa"/>
            </w:tcMar>
          </w:tcPr>
          <w:p>
            <w:pPr>
              <w:jc w:val="center"/>
            </w:pPr>
            <w:r>
              <w:rPr>
                <w:rFonts w:ascii="Times New Roman" w:hAnsi="Times New Roman"/>
                <w:sz w:val="21"/>
              </w:rPr>
              <w:t>0.11%</w:t>
            </w:r>
          </w:p>
        </w:tc>
        <w:tc>
          <w:tcPr>
            <w:tcW w:type="dxa" w:w="1728"/>
            <w:shd w:fill="FFFFFF"/>
            <w:tcMar>
              <w:top w:w="90" w:type="dxa"/>
              <w:bottom w:w="90" w:type="dxa"/>
              <w:left w:w="130" w:type="dxa"/>
              <w:right w:w="130" w:type="dxa"/>
            </w:tcMar>
          </w:tcPr>
          <w:p>
            <w:pPr>
              <w:jc w:val="center"/>
            </w:pPr>
            <w:r>
              <w:rPr>
                <w:rFonts w:ascii="Times New Roman" w:hAnsi="Times New Roman"/>
                <w:sz w:val="21"/>
              </w:rPr>
              <w:t>0.70%</w:t>
            </w:r>
          </w:p>
        </w:tc>
        <w:tc>
          <w:tcPr>
            <w:tcW w:type="dxa" w:w="1728"/>
            <w:shd w:fill="FFFFFF"/>
            <w:tcMar>
              <w:top w:w="90" w:type="dxa"/>
              <w:bottom w:w="90" w:type="dxa"/>
              <w:left w:w="130" w:type="dxa"/>
              <w:right w:w="130" w:type="dxa"/>
            </w:tcMar>
          </w:tcPr>
          <w:p>
            <w:pPr>
              <w:jc w:val="center"/>
            </w:pPr>
            <w:r>
              <w:rPr>
                <w:rFonts w:ascii="Times New Roman" w:hAnsi="Times New Roman"/>
                <w:sz w:val="21"/>
              </w:rPr>
              <w:t>4.55 dəfə azalma</w:t>
            </w:r>
          </w:p>
        </w:tc>
      </w:tr>
      <w:tr>
        <w:tc>
          <w:tcPr>
            <w:tcW w:type="dxa" w:w="2160"/>
            <w:shd w:fill="FAFAFA"/>
            <w:tcMar>
              <w:top w:w="90" w:type="dxa"/>
              <w:bottom w:w="90" w:type="dxa"/>
              <w:left w:w="130" w:type="dxa"/>
              <w:right w:w="130" w:type="dxa"/>
            </w:tcMar>
          </w:tcPr>
          <w:p>
            <w:pPr>
              <w:jc w:val="left"/>
            </w:pPr>
            <w:r>
              <w:rPr>
                <w:rFonts w:ascii="Times New Roman" w:hAnsi="Times New Roman"/>
                <w:sz w:val="21"/>
              </w:rPr>
            </w:r>
          </w:p>
        </w:tc>
        <w:tc>
          <w:tcPr>
            <w:tcW w:type="dxa" w:w="1152"/>
            <w:shd w:fill="FAFAFA"/>
            <w:tcMar>
              <w:top w:w="90" w:type="dxa"/>
              <w:bottom w:w="90" w:type="dxa"/>
              <w:left w:w="130" w:type="dxa"/>
              <w:right w:w="130" w:type="dxa"/>
            </w:tcMar>
          </w:tcPr>
          <w:p>
            <w:pPr>
              <w:jc w:val="center"/>
            </w:pPr>
            <w:r>
              <w:rPr>
                <w:rFonts w:ascii="Times New Roman" w:hAnsi="Times New Roman"/>
                <w:sz w:val="21"/>
              </w:rPr>
              <w:t>WER (%)</w:t>
            </w:r>
          </w:p>
        </w:tc>
        <w:tc>
          <w:tcPr>
            <w:tcW w:type="dxa" w:w="1296"/>
            <w:shd w:fill="FAFAFA"/>
            <w:tcMar>
              <w:top w:w="90" w:type="dxa"/>
              <w:bottom w:w="90" w:type="dxa"/>
              <w:left w:w="130" w:type="dxa"/>
              <w:right w:w="130" w:type="dxa"/>
            </w:tcMar>
          </w:tcPr>
          <w:p>
            <w:pPr>
              <w:jc w:val="center"/>
            </w:pPr>
            <w:r>
              <w:rPr>
                <w:rFonts w:ascii="Times New Roman" w:hAnsi="Times New Roman"/>
                <w:sz w:val="21"/>
              </w:rPr>
              <w:t>3.95%</w:t>
            </w:r>
          </w:p>
        </w:tc>
        <w:tc>
          <w:tcPr>
            <w:tcW w:type="dxa" w:w="1296"/>
            <w:shd w:fill="FAFAFA"/>
            <w:tcMar>
              <w:top w:w="90" w:type="dxa"/>
              <w:bottom w:w="90" w:type="dxa"/>
              <w:left w:w="130" w:type="dxa"/>
              <w:right w:w="130" w:type="dxa"/>
            </w:tcMar>
          </w:tcPr>
          <w:p>
            <w:pPr>
              <w:jc w:val="center"/>
            </w:pPr>
            <w:r>
              <w:rPr>
                <w:rFonts w:ascii="Times New Roman" w:hAnsi="Times New Roman"/>
                <w:sz w:val="21"/>
              </w:rPr>
              <w:t>0.90%</w:t>
            </w:r>
          </w:p>
        </w:tc>
        <w:tc>
          <w:tcPr>
            <w:tcW w:type="dxa" w:w="1728"/>
            <w:shd w:fill="FAFAFA"/>
            <w:tcMar>
              <w:top w:w="90" w:type="dxa"/>
              <w:bottom w:w="90" w:type="dxa"/>
              <w:left w:w="130" w:type="dxa"/>
              <w:right w:w="130" w:type="dxa"/>
            </w:tcMar>
          </w:tcPr>
          <w:p>
            <w:pPr>
              <w:jc w:val="center"/>
            </w:pPr>
            <w:r>
              <w:rPr>
                <w:rFonts w:ascii="Times New Roman" w:hAnsi="Times New Roman"/>
                <w:sz w:val="21"/>
              </w:rPr>
              <w:t>4.90%</w:t>
            </w:r>
          </w:p>
        </w:tc>
        <w:tc>
          <w:tcPr>
            <w:tcW w:type="dxa" w:w="1728"/>
            <w:shd w:fill="FAFAFA"/>
            <w:tcMar>
              <w:top w:w="90" w:type="dxa"/>
              <w:bottom w:w="90" w:type="dxa"/>
              <w:left w:w="130" w:type="dxa"/>
              <w:right w:w="130" w:type="dxa"/>
            </w:tcMar>
          </w:tcPr>
          <w:p>
            <w:pPr>
              <w:jc w:val="center"/>
            </w:pPr>
            <w:r>
              <w:rPr>
                <w:rFonts w:ascii="Times New Roman" w:hAnsi="Times New Roman"/>
                <w:sz w:val="21"/>
              </w:rPr>
              <w:t>4.38 dəfə azalma</w:t>
            </w:r>
          </w:p>
        </w:tc>
      </w:tr>
      <w:tr>
        <w:tc>
          <w:tcPr>
            <w:tcW w:type="dxa" w:w="2160"/>
            <w:shd w:fill="FFFFFF"/>
            <w:tcMar>
              <w:top w:w="90" w:type="dxa"/>
              <w:bottom w:w="90" w:type="dxa"/>
              <w:left w:w="130" w:type="dxa"/>
              <w:right w:w="130" w:type="dxa"/>
            </w:tcMar>
          </w:tcPr>
          <w:p>
            <w:pPr>
              <w:jc w:val="left"/>
            </w:pPr>
            <w:r>
              <w:rPr>
                <w:rFonts w:ascii="Times New Roman" w:hAnsi="Times New Roman"/>
                <w:sz w:val="21"/>
              </w:rPr>
              <w:t>Sətir Testi (line_synth)</w:t>
            </w:r>
          </w:p>
        </w:tc>
        <w:tc>
          <w:tcPr>
            <w:tcW w:type="dxa" w:w="1152"/>
            <w:shd w:fill="FFFFFF"/>
            <w:tcMar>
              <w:top w:w="90" w:type="dxa"/>
              <w:bottom w:w="90" w:type="dxa"/>
              <w:left w:w="130" w:type="dxa"/>
              <w:right w:w="130" w:type="dxa"/>
            </w:tcMar>
          </w:tcPr>
          <w:p>
            <w:pPr>
              <w:jc w:val="center"/>
            </w:pPr>
            <w:r>
              <w:rPr>
                <w:rFonts w:ascii="Times New Roman" w:hAnsi="Times New Roman"/>
                <w:sz w:val="21"/>
              </w:rPr>
              <w:t>CER (%)</w:t>
            </w:r>
          </w:p>
        </w:tc>
        <w:tc>
          <w:tcPr>
            <w:tcW w:type="dxa" w:w="1296"/>
            <w:shd w:fill="FFFFFF"/>
            <w:tcMar>
              <w:top w:w="90" w:type="dxa"/>
              <w:bottom w:w="90" w:type="dxa"/>
              <w:left w:w="130" w:type="dxa"/>
              <w:right w:w="130" w:type="dxa"/>
            </w:tcMar>
          </w:tcPr>
          <w:p>
            <w:pPr>
              <w:jc w:val="center"/>
            </w:pPr>
            <w:r>
              <w:rPr>
                <w:rFonts w:ascii="Times New Roman" w:hAnsi="Times New Roman"/>
                <w:sz w:val="21"/>
              </w:rPr>
              <w:t>1.64%</w:t>
            </w:r>
          </w:p>
        </w:tc>
        <w:tc>
          <w:tcPr>
            <w:tcW w:type="dxa" w:w="1296"/>
            <w:shd w:fill="FFFFFF"/>
            <w:tcMar>
              <w:top w:w="90" w:type="dxa"/>
              <w:bottom w:w="90" w:type="dxa"/>
              <w:left w:w="130" w:type="dxa"/>
              <w:right w:w="130" w:type="dxa"/>
            </w:tcMar>
          </w:tcPr>
          <w:p>
            <w:pPr>
              <w:jc w:val="center"/>
            </w:pPr>
            <w:r>
              <w:rPr>
                <w:rFonts w:ascii="Times New Roman" w:hAnsi="Times New Roman"/>
                <w:sz w:val="21"/>
              </w:rPr>
              <w:t>0.30%</w:t>
            </w:r>
          </w:p>
        </w:tc>
        <w:tc>
          <w:tcPr>
            <w:tcW w:type="dxa" w:w="1728"/>
            <w:shd w:fill="FFFFFF"/>
            <w:tcMar>
              <w:top w:w="90" w:type="dxa"/>
              <w:bottom w:w="90" w:type="dxa"/>
              <w:left w:w="130" w:type="dxa"/>
              <w:right w:w="130" w:type="dxa"/>
            </w:tcMar>
          </w:tcPr>
          <w:p>
            <w:pPr>
              <w:jc w:val="center"/>
            </w:pPr>
            <w:r>
              <w:rPr>
                <w:rFonts w:ascii="Times New Roman" w:hAnsi="Times New Roman"/>
                <w:sz w:val="21"/>
              </w:rPr>
              <w:t>0.44%</w:t>
            </w:r>
          </w:p>
        </w:tc>
        <w:tc>
          <w:tcPr>
            <w:tcW w:type="dxa" w:w="1728"/>
            <w:shd w:fill="FFFFFF"/>
            <w:tcMar>
              <w:top w:w="90" w:type="dxa"/>
              <w:bottom w:w="90" w:type="dxa"/>
              <w:left w:w="130" w:type="dxa"/>
              <w:right w:w="130" w:type="dxa"/>
            </w:tcMar>
          </w:tcPr>
          <w:p>
            <w:pPr>
              <w:jc w:val="center"/>
            </w:pPr>
            <w:r>
              <w:rPr>
                <w:rFonts w:ascii="Times New Roman" w:hAnsi="Times New Roman"/>
                <w:sz w:val="21"/>
              </w:rPr>
              <w:t>5.47 dəfə azalma</w:t>
            </w:r>
          </w:p>
        </w:tc>
      </w:tr>
      <w:tr>
        <w:tc>
          <w:tcPr>
            <w:tcW w:type="dxa" w:w="2160"/>
            <w:shd w:fill="FAFAFA"/>
            <w:tcMar>
              <w:top w:w="90" w:type="dxa"/>
              <w:bottom w:w="90" w:type="dxa"/>
              <w:left w:w="130" w:type="dxa"/>
              <w:right w:w="130" w:type="dxa"/>
            </w:tcMar>
          </w:tcPr>
          <w:p>
            <w:pPr>
              <w:jc w:val="left"/>
            </w:pPr>
            <w:r>
              <w:rPr>
                <w:rFonts w:ascii="Times New Roman" w:hAnsi="Times New Roman"/>
                <w:sz w:val="21"/>
              </w:rPr>
            </w:r>
          </w:p>
        </w:tc>
        <w:tc>
          <w:tcPr>
            <w:tcW w:type="dxa" w:w="1152"/>
            <w:shd w:fill="FAFAFA"/>
            <w:tcMar>
              <w:top w:w="90" w:type="dxa"/>
              <w:bottom w:w="90" w:type="dxa"/>
              <w:left w:w="130" w:type="dxa"/>
              <w:right w:w="130" w:type="dxa"/>
            </w:tcMar>
          </w:tcPr>
          <w:p>
            <w:pPr>
              <w:jc w:val="center"/>
            </w:pPr>
            <w:r>
              <w:rPr>
                <w:rFonts w:ascii="Times New Roman" w:hAnsi="Times New Roman"/>
                <w:sz w:val="21"/>
              </w:rPr>
              <w:t>WER (%)</w:t>
            </w:r>
          </w:p>
        </w:tc>
        <w:tc>
          <w:tcPr>
            <w:tcW w:type="dxa" w:w="1296"/>
            <w:shd w:fill="FAFAFA"/>
            <w:tcMar>
              <w:top w:w="90" w:type="dxa"/>
              <w:bottom w:w="90" w:type="dxa"/>
              <w:left w:w="130" w:type="dxa"/>
              <w:right w:w="130" w:type="dxa"/>
            </w:tcMar>
          </w:tcPr>
          <w:p>
            <w:pPr>
              <w:jc w:val="center"/>
            </w:pPr>
            <w:r>
              <w:rPr>
                <w:rFonts w:ascii="Times New Roman" w:hAnsi="Times New Roman"/>
                <w:sz w:val="21"/>
              </w:rPr>
              <w:t>11.64%</w:t>
            </w:r>
          </w:p>
        </w:tc>
        <w:tc>
          <w:tcPr>
            <w:tcW w:type="dxa" w:w="1296"/>
            <w:shd w:fill="FAFAFA"/>
            <w:tcMar>
              <w:top w:w="90" w:type="dxa"/>
              <w:bottom w:w="90" w:type="dxa"/>
              <w:left w:w="130" w:type="dxa"/>
              <w:right w:w="130" w:type="dxa"/>
            </w:tcMar>
          </w:tcPr>
          <w:p>
            <w:pPr>
              <w:jc w:val="center"/>
            </w:pPr>
            <w:r>
              <w:rPr>
                <w:rFonts w:ascii="Times New Roman" w:hAnsi="Times New Roman"/>
                <w:sz w:val="21"/>
              </w:rPr>
              <w:t>2.13%</w:t>
            </w:r>
          </w:p>
        </w:tc>
        <w:tc>
          <w:tcPr>
            <w:tcW w:type="dxa" w:w="1728"/>
            <w:shd w:fill="FAFAFA"/>
            <w:tcMar>
              <w:top w:w="90" w:type="dxa"/>
              <w:bottom w:w="90" w:type="dxa"/>
              <w:left w:w="130" w:type="dxa"/>
              <w:right w:w="130" w:type="dxa"/>
            </w:tcMar>
          </w:tcPr>
          <w:p>
            <w:pPr>
              <w:jc w:val="center"/>
            </w:pPr>
            <w:r>
              <w:rPr>
                <w:rFonts w:ascii="Times New Roman" w:hAnsi="Times New Roman"/>
                <w:sz w:val="21"/>
              </w:rPr>
              <w:t>2.94%</w:t>
            </w:r>
          </w:p>
        </w:tc>
        <w:tc>
          <w:tcPr>
            <w:tcW w:type="dxa" w:w="1728"/>
            <w:shd w:fill="FAFAFA"/>
            <w:tcMar>
              <w:top w:w="90" w:type="dxa"/>
              <w:bottom w:w="90" w:type="dxa"/>
              <w:left w:w="130" w:type="dxa"/>
              <w:right w:w="130" w:type="dxa"/>
            </w:tcMar>
          </w:tcPr>
          <w:p>
            <w:pPr>
              <w:jc w:val="center"/>
            </w:pPr>
            <w:r>
              <w:rPr>
                <w:rFonts w:ascii="Times New Roman" w:hAnsi="Times New Roman"/>
                <w:sz w:val="21"/>
              </w:rPr>
              <w:t>5.46 dəfə azalma</w:t>
            </w:r>
          </w:p>
        </w:tc>
      </w:tr>
      <w:tr>
        <w:tc>
          <w:tcPr>
            <w:tcW w:type="dxa" w:w="2160"/>
            <w:shd w:fill="FFFFFF"/>
            <w:tcMar>
              <w:top w:w="90" w:type="dxa"/>
              <w:bottom w:w="90" w:type="dxa"/>
              <w:left w:w="130" w:type="dxa"/>
              <w:right w:w="130" w:type="dxa"/>
            </w:tcMar>
          </w:tcPr>
          <w:p>
            <w:pPr>
              <w:jc w:val="left"/>
            </w:pPr>
            <w:r>
              <w:rPr>
                <w:rFonts w:ascii="Times New Roman" w:hAnsi="Times New Roman"/>
                <w:sz w:val="21"/>
              </w:rPr>
              <w:t>Tahoma Şrift Testi</w:t>
            </w:r>
          </w:p>
        </w:tc>
        <w:tc>
          <w:tcPr>
            <w:tcW w:type="dxa" w:w="1152"/>
            <w:shd w:fill="FFFFFF"/>
            <w:tcMar>
              <w:top w:w="90" w:type="dxa"/>
              <w:bottom w:w="90" w:type="dxa"/>
              <w:left w:w="130" w:type="dxa"/>
              <w:right w:w="130" w:type="dxa"/>
            </w:tcMar>
          </w:tcPr>
          <w:p>
            <w:pPr>
              <w:jc w:val="center"/>
            </w:pPr>
            <w:r>
              <w:rPr>
                <w:rFonts w:ascii="Times New Roman" w:hAnsi="Times New Roman"/>
                <w:sz w:val="21"/>
              </w:rPr>
              <w:t>CER (%)</w:t>
            </w:r>
          </w:p>
        </w:tc>
        <w:tc>
          <w:tcPr>
            <w:tcW w:type="dxa" w:w="1296"/>
            <w:shd w:fill="FFFFFF"/>
            <w:tcMar>
              <w:top w:w="90" w:type="dxa"/>
              <w:bottom w:w="90" w:type="dxa"/>
              <w:left w:w="130" w:type="dxa"/>
              <w:right w:w="130" w:type="dxa"/>
            </w:tcMar>
          </w:tcPr>
          <w:p>
            <w:pPr>
              <w:jc w:val="center"/>
            </w:pPr>
            <w:r>
              <w:rPr>
                <w:rFonts w:ascii="Times New Roman" w:hAnsi="Times New Roman"/>
                <w:sz w:val="21"/>
              </w:rPr>
              <w:t>0.32%</w:t>
            </w:r>
          </w:p>
        </w:tc>
        <w:tc>
          <w:tcPr>
            <w:tcW w:type="dxa" w:w="1296"/>
            <w:shd w:fill="FFFFFF"/>
            <w:tcMar>
              <w:top w:w="90" w:type="dxa"/>
              <w:bottom w:w="90" w:type="dxa"/>
              <w:left w:w="130" w:type="dxa"/>
              <w:right w:w="130" w:type="dxa"/>
            </w:tcMar>
          </w:tcPr>
          <w:p>
            <w:pPr>
              <w:jc w:val="center"/>
            </w:pPr>
            <w:r>
              <w:rPr>
                <w:rFonts w:ascii="Times New Roman" w:hAnsi="Times New Roman"/>
                <w:sz w:val="21"/>
              </w:rPr>
              <w:t>0.08%</w:t>
            </w:r>
          </w:p>
        </w:tc>
        <w:tc>
          <w:tcPr>
            <w:tcW w:type="dxa" w:w="1728"/>
            <w:shd w:fill="FFFFFF"/>
            <w:tcMar>
              <w:top w:w="90" w:type="dxa"/>
              <w:bottom w:w="90" w:type="dxa"/>
              <w:left w:w="130" w:type="dxa"/>
              <w:right w:w="130" w:type="dxa"/>
            </w:tcMar>
          </w:tcPr>
          <w:p>
            <w:pPr>
              <w:jc w:val="center"/>
            </w:pPr>
            <w:r>
              <w:rPr>
                <w:rFonts w:ascii="Times New Roman" w:hAnsi="Times New Roman"/>
                <w:sz w:val="21"/>
              </w:rPr>
              <w:t>0.52%</w:t>
            </w:r>
          </w:p>
        </w:tc>
        <w:tc>
          <w:tcPr>
            <w:tcW w:type="dxa" w:w="1728"/>
            <w:shd w:fill="FFFFFF"/>
            <w:tcMar>
              <w:top w:w="90" w:type="dxa"/>
              <w:bottom w:w="90" w:type="dxa"/>
              <w:left w:w="130" w:type="dxa"/>
              <w:right w:w="130" w:type="dxa"/>
            </w:tcMar>
          </w:tcPr>
          <w:p>
            <w:pPr>
              <w:jc w:val="center"/>
            </w:pPr>
            <w:r>
              <w:rPr>
                <w:rFonts w:ascii="Times New Roman" w:hAnsi="Times New Roman"/>
                <w:sz w:val="21"/>
              </w:rPr>
              <w:t>4.00 dəfə azalma</w:t>
            </w:r>
          </w:p>
        </w:tc>
      </w:tr>
      <w:tr>
        <w:tc>
          <w:tcPr>
            <w:tcW w:type="dxa" w:w="2160"/>
            <w:shd w:fill="FAFAFA"/>
            <w:tcMar>
              <w:top w:w="90" w:type="dxa"/>
              <w:bottom w:w="90" w:type="dxa"/>
              <w:left w:w="130" w:type="dxa"/>
              <w:right w:w="130" w:type="dxa"/>
            </w:tcMar>
          </w:tcPr>
          <w:p>
            <w:pPr>
              <w:jc w:val="left"/>
            </w:pPr>
            <w:r>
              <w:rPr>
                <w:rFonts w:ascii="Times New Roman" w:hAnsi="Times New Roman"/>
                <w:sz w:val="21"/>
              </w:rPr>
              <w:t>Consolas Şrift Testi</w:t>
            </w:r>
          </w:p>
        </w:tc>
        <w:tc>
          <w:tcPr>
            <w:tcW w:type="dxa" w:w="1152"/>
            <w:shd w:fill="FAFAFA"/>
            <w:tcMar>
              <w:top w:w="90" w:type="dxa"/>
              <w:bottom w:w="90" w:type="dxa"/>
              <w:left w:w="130" w:type="dxa"/>
              <w:right w:w="130" w:type="dxa"/>
            </w:tcMar>
          </w:tcPr>
          <w:p>
            <w:pPr>
              <w:jc w:val="center"/>
            </w:pPr>
            <w:r>
              <w:rPr>
                <w:rFonts w:ascii="Times New Roman" w:hAnsi="Times New Roman"/>
                <w:sz w:val="21"/>
              </w:rPr>
              <w:t>CER (%)</w:t>
            </w:r>
          </w:p>
        </w:tc>
        <w:tc>
          <w:tcPr>
            <w:tcW w:type="dxa" w:w="1296"/>
            <w:shd w:fill="FAFAFA"/>
            <w:tcMar>
              <w:top w:w="90" w:type="dxa"/>
              <w:bottom w:w="90" w:type="dxa"/>
              <w:left w:w="130" w:type="dxa"/>
              <w:right w:w="130" w:type="dxa"/>
            </w:tcMar>
          </w:tcPr>
          <w:p>
            <w:pPr>
              <w:jc w:val="center"/>
            </w:pPr>
            <w:r>
              <w:rPr>
                <w:rFonts w:ascii="Times New Roman" w:hAnsi="Times New Roman"/>
                <w:sz w:val="21"/>
              </w:rPr>
              <w:t>1.02%</w:t>
            </w:r>
          </w:p>
        </w:tc>
        <w:tc>
          <w:tcPr>
            <w:tcW w:type="dxa" w:w="1296"/>
            <w:shd w:fill="FAFAFA"/>
            <w:tcMar>
              <w:top w:w="90" w:type="dxa"/>
              <w:bottom w:w="90" w:type="dxa"/>
              <w:left w:w="130" w:type="dxa"/>
              <w:right w:w="130" w:type="dxa"/>
            </w:tcMar>
          </w:tcPr>
          <w:p>
            <w:pPr>
              <w:jc w:val="center"/>
            </w:pPr>
            <w:r>
              <w:rPr>
                <w:rFonts w:ascii="Times New Roman" w:hAnsi="Times New Roman"/>
                <w:sz w:val="21"/>
              </w:rPr>
              <w:t>0.07%</w:t>
            </w:r>
          </w:p>
        </w:tc>
        <w:tc>
          <w:tcPr>
            <w:tcW w:type="dxa" w:w="1728"/>
            <w:shd w:fill="FAFAFA"/>
            <w:tcMar>
              <w:top w:w="90" w:type="dxa"/>
              <w:bottom w:w="90" w:type="dxa"/>
              <w:left w:w="130" w:type="dxa"/>
              <w:right w:w="130" w:type="dxa"/>
            </w:tcMar>
          </w:tcPr>
          <w:p>
            <w:pPr>
              <w:jc w:val="center"/>
            </w:pPr>
            <w:r>
              <w:rPr>
                <w:rFonts w:ascii="Times New Roman" w:hAnsi="Times New Roman"/>
                <w:sz w:val="21"/>
              </w:rPr>
              <w:t>1.15%</w:t>
            </w:r>
          </w:p>
        </w:tc>
        <w:tc>
          <w:tcPr>
            <w:tcW w:type="dxa" w:w="1728"/>
            <w:shd w:fill="FAFAFA"/>
            <w:tcMar>
              <w:top w:w="90" w:type="dxa"/>
              <w:bottom w:w="90" w:type="dxa"/>
              <w:left w:w="130" w:type="dxa"/>
              <w:right w:w="130" w:type="dxa"/>
            </w:tcMar>
          </w:tcPr>
          <w:p>
            <w:pPr>
              <w:jc w:val="center"/>
            </w:pPr>
            <w:r>
              <w:rPr>
                <w:rFonts w:ascii="Times New Roman" w:hAnsi="Times New Roman"/>
                <w:sz w:val="21"/>
              </w:rPr>
              <w:t>14.57 dəfə azalma</w:t>
            </w:r>
          </w:p>
        </w:tc>
      </w:tr>
    </w:tbl>
    <w:p>
      <w:pPr>
        <w:spacing w:after="120"/>
      </w:pPr>
    </w:p>
    <w:p>
      <w:pPr>
        <w:keepNext/>
        <w:spacing w:before="240" w:after="80"/>
      </w:pPr>
      <w:r>
        <w:rPr>
          <w:rFonts w:ascii="Times New Roman" w:hAnsi="Times New Roman"/>
          <w:b/>
          <w:color w:val="1F4E79"/>
          <w:sz w:val="26"/>
        </w:rPr>
        <w:t>4.2. 7-Pilləli Simulyasiya Nərdivanı (Simulation Ladder L0–L4n)</w:t>
      </w:r>
    </w:p>
    <w:p>
      <w:pPr>
        <w:spacing w:after="80" w:line="276" w:lineRule="auto"/>
      </w:pPr>
      <w:r>
        <w:rPr>
          <w:rFonts w:ascii="Times New Roman" w:hAnsi="Times New Roman"/>
          <w:sz w:val="24"/>
        </w:rPr>
        <w:t>Optik təhriflərin modelə fərdi təsirini izləmək üçün L0-dan L4n-ə qədər tərtib olunmuş simulyasiya nərdivanının nəticələri aşağıdakı kimidir:</w:t>
      </w:r>
    </w:p>
    <w:p>
      <w:pPr>
        <w:keepNext/>
        <w:spacing w:before="200" w:after="60"/>
      </w:pPr>
      <w:r>
        <w:rPr>
          <w:rFonts w:ascii="Times New Roman" w:hAnsi="Times New Roman"/>
          <w:b/>
          <w:i/>
          <w:color w:val="3C3C3C"/>
          <w:sz w:val="21"/>
        </w:rPr>
        <w:t>Cədvəl 4. Simulyasiya Nərdivanında (L0–L4n) Söz və Sətir CER (%) dinamikası</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560"/>
        <w:gridCol w:w="1560"/>
        <w:gridCol w:w="1560"/>
        <w:gridCol w:w="1560"/>
        <w:gridCol w:w="1560"/>
        <w:gridCol w:w="1560"/>
      </w:tblGrid>
      <w:tr>
        <w:tc>
          <w:tcPr>
            <w:tcW w:type="dxa" w:w="864"/>
            <w:shd w:fill="F0F2F5"/>
            <w:tcMar>
              <w:top w:w="120" w:type="dxa"/>
              <w:bottom w:w="120" w:type="dxa"/>
              <w:left w:w="150" w:type="dxa"/>
              <w:right w:w="150" w:type="dxa"/>
            </w:tcMar>
          </w:tcPr>
          <w:p>
            <w:pPr>
              <w:jc w:val="center"/>
            </w:pPr>
            <w:r>
              <w:rPr>
                <w:rFonts w:ascii="Times New Roman" w:hAnsi="Times New Roman"/>
                <w:b/>
                <w:color w:val="002060"/>
                <w:sz w:val="21"/>
              </w:rPr>
              <w:t>Pillə</w:t>
            </w:r>
          </w:p>
        </w:tc>
        <w:tc>
          <w:tcPr>
            <w:tcW w:type="dxa" w:w="3600"/>
            <w:shd w:fill="F0F2F5"/>
            <w:tcMar>
              <w:top w:w="120" w:type="dxa"/>
              <w:bottom w:w="120" w:type="dxa"/>
              <w:left w:w="150" w:type="dxa"/>
              <w:right w:w="150" w:type="dxa"/>
            </w:tcMar>
          </w:tcPr>
          <w:p>
            <w:pPr>
              <w:jc w:val="center"/>
            </w:pPr>
            <w:r>
              <w:rPr>
                <w:rFonts w:ascii="Times New Roman" w:hAnsi="Times New Roman"/>
                <w:b/>
                <w:color w:val="002060"/>
                <w:sz w:val="21"/>
              </w:rPr>
              <w:t>Tətbiq Edilən Təhrif Növü</w:t>
            </w:r>
          </w:p>
        </w:tc>
        <w:tc>
          <w:tcPr>
            <w:tcW w:type="dxa" w:w="1440"/>
            <w:shd w:fill="F0F2F5"/>
            <w:tcMar>
              <w:top w:w="120" w:type="dxa"/>
              <w:bottom w:w="120" w:type="dxa"/>
              <w:left w:w="150" w:type="dxa"/>
              <w:right w:w="150" w:type="dxa"/>
            </w:tcMar>
          </w:tcPr>
          <w:p>
            <w:pPr>
              <w:jc w:val="center"/>
            </w:pPr>
            <w:r>
              <w:rPr>
                <w:rFonts w:ascii="Times New Roman" w:hAnsi="Times New Roman"/>
                <w:b/>
                <w:color w:val="002060"/>
                <w:sz w:val="21"/>
              </w:rPr>
              <w:t>V1 Word CER</w:t>
            </w:r>
          </w:p>
        </w:tc>
        <w:tc>
          <w:tcPr>
            <w:tcW w:type="dxa" w:w="1440"/>
            <w:shd w:fill="F0F2F5"/>
            <w:tcMar>
              <w:top w:w="120" w:type="dxa"/>
              <w:bottom w:w="120" w:type="dxa"/>
              <w:left w:w="150" w:type="dxa"/>
              <w:right w:w="150" w:type="dxa"/>
            </w:tcMar>
          </w:tcPr>
          <w:p>
            <w:pPr>
              <w:jc w:val="center"/>
            </w:pPr>
            <w:r>
              <w:rPr>
                <w:rFonts w:ascii="Times New Roman" w:hAnsi="Times New Roman"/>
                <w:b/>
                <w:color w:val="002060"/>
                <w:sz w:val="21"/>
              </w:rPr>
              <w:t>V2 Word CER</w:t>
            </w:r>
          </w:p>
        </w:tc>
        <w:tc>
          <w:tcPr>
            <w:tcW w:type="dxa" w:w="1440"/>
            <w:shd w:fill="F0F2F5"/>
            <w:tcMar>
              <w:top w:w="120" w:type="dxa"/>
              <w:bottom w:w="120" w:type="dxa"/>
              <w:left w:w="150" w:type="dxa"/>
              <w:right w:w="150" w:type="dxa"/>
            </w:tcMar>
          </w:tcPr>
          <w:p>
            <w:pPr>
              <w:jc w:val="center"/>
            </w:pPr>
            <w:r>
              <w:rPr>
                <w:rFonts w:ascii="Times New Roman" w:hAnsi="Times New Roman"/>
                <w:b/>
                <w:color w:val="002060"/>
                <w:sz w:val="21"/>
              </w:rPr>
              <w:t>V1 Line CER</w:t>
            </w:r>
          </w:p>
        </w:tc>
        <w:tc>
          <w:tcPr>
            <w:tcW w:type="dxa" w:w="1440"/>
            <w:shd w:fill="F0F2F5"/>
            <w:tcMar>
              <w:top w:w="120" w:type="dxa"/>
              <w:bottom w:w="120" w:type="dxa"/>
              <w:left w:w="150" w:type="dxa"/>
              <w:right w:w="150" w:type="dxa"/>
            </w:tcMar>
          </w:tcPr>
          <w:p>
            <w:pPr>
              <w:jc w:val="center"/>
            </w:pPr>
            <w:r>
              <w:rPr>
                <w:rFonts w:ascii="Times New Roman" w:hAnsi="Times New Roman"/>
                <w:b/>
                <w:color w:val="002060"/>
                <w:sz w:val="21"/>
              </w:rPr>
              <w:t>V2 Line CER</w:t>
            </w:r>
          </w:p>
        </w:tc>
      </w:tr>
      <w:tr>
        <w:tc>
          <w:tcPr>
            <w:tcW w:type="dxa" w:w="864"/>
            <w:shd w:fill="FFFFFF"/>
            <w:tcMar>
              <w:top w:w="90" w:type="dxa"/>
              <w:bottom w:w="90" w:type="dxa"/>
              <w:left w:w="130" w:type="dxa"/>
              <w:right w:w="130" w:type="dxa"/>
            </w:tcMar>
          </w:tcPr>
          <w:p>
            <w:pPr>
              <w:jc w:val="center"/>
            </w:pPr>
            <w:r>
              <w:rPr>
                <w:rFonts w:ascii="Times New Roman" w:hAnsi="Times New Roman"/>
                <w:sz w:val="21"/>
              </w:rPr>
              <w:t>L0</w:t>
            </w:r>
          </w:p>
        </w:tc>
        <w:tc>
          <w:tcPr>
            <w:tcW w:type="dxa" w:w="3600"/>
            <w:shd w:fill="FFFFFF"/>
            <w:tcMar>
              <w:top w:w="90" w:type="dxa"/>
              <w:bottom w:w="90" w:type="dxa"/>
              <w:left w:w="130" w:type="dxa"/>
              <w:right w:w="130" w:type="dxa"/>
            </w:tcMar>
          </w:tcPr>
          <w:p>
            <w:pPr>
              <w:jc w:val="left"/>
            </w:pPr>
            <w:r>
              <w:rPr>
                <w:rFonts w:ascii="Times New Roman" w:hAnsi="Times New Roman"/>
                <w:sz w:val="21"/>
              </w:rPr>
              <w:t>Təmiz render (Sıfır təhrif)</w:t>
            </w:r>
          </w:p>
        </w:tc>
        <w:tc>
          <w:tcPr>
            <w:tcW w:type="dxa" w:w="1440"/>
            <w:shd w:fill="FFFFFF"/>
            <w:tcMar>
              <w:top w:w="90" w:type="dxa"/>
              <w:bottom w:w="90" w:type="dxa"/>
              <w:left w:w="130" w:type="dxa"/>
              <w:right w:w="130" w:type="dxa"/>
            </w:tcMar>
          </w:tcPr>
          <w:p>
            <w:pPr>
              <w:jc w:val="center"/>
            </w:pPr>
            <w:r>
              <w:rPr>
                <w:rFonts w:ascii="Times New Roman" w:hAnsi="Times New Roman"/>
                <w:sz w:val="21"/>
              </w:rPr>
              <w:t>7.71%</w:t>
            </w:r>
          </w:p>
        </w:tc>
        <w:tc>
          <w:tcPr>
            <w:tcW w:type="dxa" w:w="1440"/>
            <w:shd w:fill="FFFFFF"/>
            <w:tcMar>
              <w:top w:w="90" w:type="dxa"/>
              <w:bottom w:w="90" w:type="dxa"/>
              <w:left w:w="130" w:type="dxa"/>
              <w:right w:w="130" w:type="dxa"/>
            </w:tcMar>
          </w:tcPr>
          <w:p>
            <w:pPr>
              <w:jc w:val="center"/>
            </w:pPr>
            <w:r>
              <w:rPr>
                <w:rFonts w:ascii="Times New Roman" w:hAnsi="Times New Roman"/>
                <w:sz w:val="21"/>
              </w:rPr>
              <w:t>0.20%</w:t>
            </w:r>
          </w:p>
        </w:tc>
        <w:tc>
          <w:tcPr>
            <w:tcW w:type="dxa" w:w="1440"/>
            <w:shd w:fill="FFFFFF"/>
            <w:tcMar>
              <w:top w:w="90" w:type="dxa"/>
              <w:bottom w:w="90" w:type="dxa"/>
              <w:left w:w="130" w:type="dxa"/>
              <w:right w:w="130" w:type="dxa"/>
            </w:tcMar>
          </w:tcPr>
          <w:p>
            <w:pPr>
              <w:jc w:val="center"/>
            </w:pPr>
            <w:r>
              <w:rPr>
                <w:rFonts w:ascii="Times New Roman" w:hAnsi="Times New Roman"/>
                <w:sz w:val="21"/>
              </w:rPr>
              <w:t>0.00%</w:t>
            </w:r>
          </w:p>
        </w:tc>
        <w:tc>
          <w:tcPr>
            <w:tcW w:type="dxa" w:w="1440"/>
            <w:shd w:fill="FFFFFF"/>
            <w:tcMar>
              <w:top w:w="90" w:type="dxa"/>
              <w:bottom w:w="90" w:type="dxa"/>
              <w:left w:w="130" w:type="dxa"/>
              <w:right w:w="130" w:type="dxa"/>
            </w:tcMar>
          </w:tcPr>
          <w:p>
            <w:pPr>
              <w:jc w:val="center"/>
            </w:pPr>
            <w:r>
              <w:rPr>
                <w:rFonts w:ascii="Times New Roman" w:hAnsi="Times New Roman"/>
                <w:sz w:val="21"/>
              </w:rPr>
              <w:t>0.00%</w:t>
            </w:r>
          </w:p>
        </w:tc>
      </w:tr>
      <w:tr>
        <w:tc>
          <w:tcPr>
            <w:tcW w:type="dxa" w:w="864"/>
            <w:shd w:fill="FAFAFA"/>
            <w:tcMar>
              <w:top w:w="90" w:type="dxa"/>
              <w:bottom w:w="90" w:type="dxa"/>
              <w:left w:w="130" w:type="dxa"/>
              <w:right w:w="130" w:type="dxa"/>
            </w:tcMar>
          </w:tcPr>
          <w:p>
            <w:pPr>
              <w:jc w:val="center"/>
            </w:pPr>
            <w:r>
              <w:rPr>
                <w:rFonts w:ascii="Times New Roman" w:hAnsi="Times New Roman"/>
                <w:sz w:val="21"/>
              </w:rPr>
              <w:t>L1</w:t>
            </w:r>
          </w:p>
        </w:tc>
        <w:tc>
          <w:tcPr>
            <w:tcW w:type="dxa" w:w="3600"/>
            <w:shd w:fill="FAFAFA"/>
            <w:tcMar>
              <w:top w:w="90" w:type="dxa"/>
              <w:bottom w:w="90" w:type="dxa"/>
              <w:left w:w="130" w:type="dxa"/>
              <w:right w:w="130" w:type="dxa"/>
            </w:tcMar>
          </w:tcPr>
          <w:p>
            <w:pPr>
              <w:jc w:val="left"/>
            </w:pPr>
            <w:r>
              <w:rPr>
                <w:rFonts w:ascii="Times New Roman" w:hAnsi="Times New Roman"/>
                <w:sz w:val="21"/>
              </w:rPr>
              <w:t>İşıqlanma qradiyenti və kölgə</w:t>
            </w:r>
          </w:p>
        </w:tc>
        <w:tc>
          <w:tcPr>
            <w:tcW w:type="dxa" w:w="1440"/>
            <w:shd w:fill="FAFAFA"/>
            <w:tcMar>
              <w:top w:w="90" w:type="dxa"/>
              <w:bottom w:w="90" w:type="dxa"/>
              <w:left w:w="130" w:type="dxa"/>
              <w:right w:w="130" w:type="dxa"/>
            </w:tcMar>
          </w:tcPr>
          <w:p>
            <w:pPr>
              <w:jc w:val="center"/>
            </w:pPr>
            <w:r>
              <w:rPr>
                <w:rFonts w:ascii="Times New Roman" w:hAnsi="Times New Roman"/>
                <w:sz w:val="21"/>
              </w:rPr>
              <w:t>8.85%</w:t>
            </w:r>
          </w:p>
        </w:tc>
        <w:tc>
          <w:tcPr>
            <w:tcW w:type="dxa" w:w="1440"/>
            <w:shd w:fill="FAFAFA"/>
            <w:tcMar>
              <w:top w:w="90" w:type="dxa"/>
              <w:bottom w:w="90" w:type="dxa"/>
              <w:left w:w="130" w:type="dxa"/>
              <w:right w:w="130" w:type="dxa"/>
            </w:tcMar>
          </w:tcPr>
          <w:p>
            <w:pPr>
              <w:jc w:val="center"/>
            </w:pPr>
            <w:r>
              <w:rPr>
                <w:rFonts w:ascii="Times New Roman" w:hAnsi="Times New Roman"/>
                <w:sz w:val="21"/>
              </w:rPr>
              <w:t>0.20%</w:t>
            </w:r>
          </w:p>
        </w:tc>
        <w:tc>
          <w:tcPr>
            <w:tcW w:type="dxa" w:w="1440"/>
            <w:shd w:fill="FAFAFA"/>
            <w:tcMar>
              <w:top w:w="90" w:type="dxa"/>
              <w:bottom w:w="90" w:type="dxa"/>
              <w:left w:w="130" w:type="dxa"/>
              <w:right w:w="130" w:type="dxa"/>
            </w:tcMar>
          </w:tcPr>
          <w:p>
            <w:pPr>
              <w:jc w:val="center"/>
            </w:pPr>
            <w:r>
              <w:rPr>
                <w:rFonts w:ascii="Times New Roman" w:hAnsi="Times New Roman"/>
                <w:sz w:val="21"/>
              </w:rPr>
              <w:t>0.00%</w:t>
            </w:r>
          </w:p>
        </w:tc>
        <w:tc>
          <w:tcPr>
            <w:tcW w:type="dxa" w:w="1440"/>
            <w:shd w:fill="FAFAFA"/>
            <w:tcMar>
              <w:top w:w="90" w:type="dxa"/>
              <w:bottom w:w="90" w:type="dxa"/>
              <w:left w:w="130" w:type="dxa"/>
              <w:right w:w="130" w:type="dxa"/>
            </w:tcMar>
          </w:tcPr>
          <w:p>
            <w:pPr>
              <w:jc w:val="center"/>
            </w:pPr>
            <w:r>
              <w:rPr>
                <w:rFonts w:ascii="Times New Roman" w:hAnsi="Times New Roman"/>
                <w:sz w:val="21"/>
              </w:rPr>
              <w:t>0.00%</w:t>
            </w:r>
          </w:p>
        </w:tc>
      </w:tr>
      <w:tr>
        <w:tc>
          <w:tcPr>
            <w:tcW w:type="dxa" w:w="864"/>
            <w:shd w:fill="FFFFFF"/>
            <w:tcMar>
              <w:top w:w="90" w:type="dxa"/>
              <w:bottom w:w="90" w:type="dxa"/>
              <w:left w:w="130" w:type="dxa"/>
              <w:right w:w="130" w:type="dxa"/>
            </w:tcMar>
          </w:tcPr>
          <w:p>
            <w:pPr>
              <w:jc w:val="center"/>
            </w:pPr>
            <w:r>
              <w:rPr>
                <w:rFonts w:ascii="Times New Roman" w:hAnsi="Times New Roman"/>
                <w:sz w:val="21"/>
              </w:rPr>
              <w:t>L2</w:t>
            </w:r>
          </w:p>
        </w:tc>
        <w:tc>
          <w:tcPr>
            <w:tcW w:type="dxa" w:w="3600"/>
            <w:shd w:fill="FFFFFF"/>
            <w:tcMar>
              <w:top w:w="90" w:type="dxa"/>
              <w:bottom w:w="90" w:type="dxa"/>
              <w:left w:w="130" w:type="dxa"/>
              <w:right w:w="130" w:type="dxa"/>
            </w:tcMar>
          </w:tcPr>
          <w:p>
            <w:pPr>
              <w:jc w:val="left"/>
            </w:pPr>
            <w:r>
              <w:rPr>
                <w:rFonts w:ascii="Times New Roman" w:hAnsi="Times New Roman"/>
                <w:sz w:val="21"/>
              </w:rPr>
              <w:t>Bulanıqlıq və sensor küyü</w:t>
            </w:r>
          </w:p>
        </w:tc>
        <w:tc>
          <w:tcPr>
            <w:tcW w:type="dxa" w:w="1440"/>
            <w:shd w:fill="FFFFFF"/>
            <w:tcMar>
              <w:top w:w="90" w:type="dxa"/>
              <w:bottom w:w="90" w:type="dxa"/>
              <w:left w:w="130" w:type="dxa"/>
              <w:right w:w="130" w:type="dxa"/>
            </w:tcMar>
          </w:tcPr>
          <w:p>
            <w:pPr>
              <w:jc w:val="center"/>
            </w:pPr>
            <w:r>
              <w:rPr>
                <w:rFonts w:ascii="Times New Roman" w:hAnsi="Times New Roman"/>
                <w:sz w:val="21"/>
              </w:rPr>
              <w:t>25.00%</w:t>
            </w:r>
          </w:p>
        </w:tc>
        <w:tc>
          <w:tcPr>
            <w:tcW w:type="dxa" w:w="1440"/>
            <w:shd w:fill="FFFFFF"/>
            <w:tcMar>
              <w:top w:w="90" w:type="dxa"/>
              <w:bottom w:w="90" w:type="dxa"/>
              <w:left w:w="130" w:type="dxa"/>
              <w:right w:w="130" w:type="dxa"/>
            </w:tcMar>
          </w:tcPr>
          <w:p>
            <w:pPr>
              <w:jc w:val="center"/>
            </w:pPr>
            <w:r>
              <w:rPr>
                <w:rFonts w:ascii="Times New Roman" w:hAnsi="Times New Roman"/>
                <w:sz w:val="21"/>
              </w:rPr>
              <w:t>0.41%</w:t>
            </w:r>
          </w:p>
        </w:tc>
        <w:tc>
          <w:tcPr>
            <w:tcW w:type="dxa" w:w="1440"/>
            <w:shd w:fill="FFFFFF"/>
            <w:tcMar>
              <w:top w:w="90" w:type="dxa"/>
              <w:bottom w:w="90" w:type="dxa"/>
              <w:left w:w="130" w:type="dxa"/>
              <w:right w:w="130" w:type="dxa"/>
            </w:tcMar>
          </w:tcPr>
          <w:p>
            <w:pPr>
              <w:jc w:val="center"/>
            </w:pPr>
            <w:r>
              <w:rPr>
                <w:rFonts w:ascii="Times New Roman" w:hAnsi="Times New Roman"/>
                <w:sz w:val="21"/>
              </w:rPr>
              <w:t>0.44%</w:t>
            </w:r>
          </w:p>
        </w:tc>
        <w:tc>
          <w:tcPr>
            <w:tcW w:type="dxa" w:w="1440"/>
            <w:shd w:fill="FFFFFF"/>
            <w:tcMar>
              <w:top w:w="90" w:type="dxa"/>
              <w:bottom w:w="90" w:type="dxa"/>
              <w:left w:w="130" w:type="dxa"/>
              <w:right w:w="130" w:type="dxa"/>
            </w:tcMar>
          </w:tcPr>
          <w:p>
            <w:pPr>
              <w:jc w:val="center"/>
            </w:pPr>
            <w:r>
              <w:rPr>
                <w:rFonts w:ascii="Times New Roman" w:hAnsi="Times New Roman"/>
                <w:sz w:val="21"/>
              </w:rPr>
              <w:t>0.04%</w:t>
            </w:r>
          </w:p>
        </w:tc>
      </w:tr>
      <w:tr>
        <w:tc>
          <w:tcPr>
            <w:tcW w:type="dxa" w:w="864"/>
            <w:shd w:fill="FAFAFA"/>
            <w:tcMar>
              <w:top w:w="90" w:type="dxa"/>
              <w:bottom w:w="90" w:type="dxa"/>
              <w:left w:w="130" w:type="dxa"/>
              <w:right w:w="130" w:type="dxa"/>
            </w:tcMar>
          </w:tcPr>
          <w:p>
            <w:pPr>
              <w:jc w:val="center"/>
            </w:pPr>
            <w:r>
              <w:rPr>
                <w:rFonts w:ascii="Times New Roman" w:hAnsi="Times New Roman"/>
                <w:sz w:val="21"/>
              </w:rPr>
              <w:t>L3</w:t>
            </w:r>
          </w:p>
        </w:tc>
        <w:tc>
          <w:tcPr>
            <w:tcW w:type="dxa" w:w="3600"/>
            <w:shd w:fill="FAFAFA"/>
            <w:tcMar>
              <w:top w:w="90" w:type="dxa"/>
              <w:bottom w:w="90" w:type="dxa"/>
              <w:left w:w="130" w:type="dxa"/>
              <w:right w:w="130" w:type="dxa"/>
            </w:tcMar>
          </w:tcPr>
          <w:p>
            <w:pPr>
              <w:jc w:val="left"/>
            </w:pPr>
            <w:r>
              <w:rPr>
                <w:rFonts w:ascii="Times New Roman" w:hAnsi="Times New Roman"/>
                <w:sz w:val="21"/>
              </w:rPr>
              <w:t>Ölçü kiçiltmə (0.6×) və JPEG (Q=50)</w:t>
            </w:r>
          </w:p>
        </w:tc>
        <w:tc>
          <w:tcPr>
            <w:tcW w:type="dxa" w:w="1440"/>
            <w:shd w:fill="FAFAFA"/>
            <w:tcMar>
              <w:top w:w="90" w:type="dxa"/>
              <w:bottom w:w="90" w:type="dxa"/>
              <w:left w:w="130" w:type="dxa"/>
              <w:right w:w="130" w:type="dxa"/>
            </w:tcMar>
          </w:tcPr>
          <w:p>
            <w:pPr>
              <w:jc w:val="center"/>
            </w:pPr>
            <w:r>
              <w:rPr>
                <w:rFonts w:ascii="Times New Roman" w:hAnsi="Times New Roman"/>
                <w:sz w:val="21"/>
              </w:rPr>
              <w:t>31.36%</w:t>
            </w:r>
          </w:p>
        </w:tc>
        <w:tc>
          <w:tcPr>
            <w:tcW w:type="dxa" w:w="1440"/>
            <w:shd w:fill="FAFAFA"/>
            <w:tcMar>
              <w:top w:w="90" w:type="dxa"/>
              <w:bottom w:w="90" w:type="dxa"/>
              <w:left w:w="130" w:type="dxa"/>
              <w:right w:w="130" w:type="dxa"/>
            </w:tcMar>
          </w:tcPr>
          <w:p>
            <w:pPr>
              <w:jc w:val="center"/>
            </w:pPr>
            <w:r>
              <w:rPr>
                <w:rFonts w:ascii="Times New Roman" w:hAnsi="Times New Roman"/>
                <w:sz w:val="21"/>
              </w:rPr>
              <w:t>0.53%</w:t>
            </w:r>
          </w:p>
        </w:tc>
        <w:tc>
          <w:tcPr>
            <w:tcW w:type="dxa" w:w="1440"/>
            <w:shd w:fill="FAFAFA"/>
            <w:tcMar>
              <w:top w:w="90" w:type="dxa"/>
              <w:bottom w:w="90" w:type="dxa"/>
              <w:left w:w="130" w:type="dxa"/>
              <w:right w:w="130" w:type="dxa"/>
            </w:tcMar>
          </w:tcPr>
          <w:p>
            <w:pPr>
              <w:jc w:val="center"/>
            </w:pPr>
            <w:r>
              <w:rPr>
                <w:rFonts w:ascii="Times New Roman" w:hAnsi="Times New Roman"/>
                <w:sz w:val="21"/>
              </w:rPr>
              <w:t>1.15%</w:t>
            </w:r>
          </w:p>
        </w:tc>
        <w:tc>
          <w:tcPr>
            <w:tcW w:type="dxa" w:w="1440"/>
            <w:shd w:fill="FAFAFA"/>
            <w:tcMar>
              <w:top w:w="90" w:type="dxa"/>
              <w:bottom w:w="90" w:type="dxa"/>
              <w:left w:w="130" w:type="dxa"/>
              <w:right w:w="130" w:type="dxa"/>
            </w:tcMar>
          </w:tcPr>
          <w:p>
            <w:pPr>
              <w:jc w:val="center"/>
            </w:pPr>
            <w:r>
              <w:rPr>
                <w:rFonts w:ascii="Times New Roman" w:hAnsi="Times New Roman"/>
                <w:sz w:val="21"/>
              </w:rPr>
              <w:t>0.04%</w:t>
            </w:r>
          </w:p>
        </w:tc>
      </w:tr>
      <w:tr>
        <w:tc>
          <w:tcPr>
            <w:tcW w:type="dxa" w:w="864"/>
            <w:shd w:fill="FFFFFF"/>
            <w:tcMar>
              <w:top w:w="90" w:type="dxa"/>
              <w:bottom w:w="90" w:type="dxa"/>
              <w:left w:w="130" w:type="dxa"/>
              <w:right w:w="130" w:type="dxa"/>
            </w:tcMar>
          </w:tcPr>
          <w:p>
            <w:pPr>
              <w:jc w:val="center"/>
            </w:pPr>
            <w:r>
              <w:rPr>
                <w:rFonts w:ascii="Times New Roman" w:hAnsi="Times New Roman"/>
                <w:sz w:val="21"/>
              </w:rPr>
              <w:t>L4</w:t>
            </w:r>
          </w:p>
        </w:tc>
        <w:tc>
          <w:tcPr>
            <w:tcW w:type="dxa" w:w="3600"/>
            <w:shd w:fill="FFFFFF"/>
            <w:tcMar>
              <w:top w:w="90" w:type="dxa"/>
              <w:bottom w:w="90" w:type="dxa"/>
              <w:left w:w="130" w:type="dxa"/>
              <w:right w:w="130" w:type="dxa"/>
            </w:tcMar>
          </w:tcPr>
          <w:p>
            <w:pPr>
              <w:jc w:val="left"/>
            </w:pPr>
            <w:r>
              <w:rPr>
                <w:rFonts w:ascii="Times New Roman" w:hAnsi="Times New Roman"/>
                <w:sz w:val="21"/>
              </w:rPr>
              <w:t>Tam kamera təhrifi (Bütün faktorlar)</w:t>
            </w:r>
          </w:p>
        </w:tc>
        <w:tc>
          <w:tcPr>
            <w:tcW w:type="dxa" w:w="1440"/>
            <w:shd w:fill="FFFFFF"/>
            <w:tcMar>
              <w:top w:w="90" w:type="dxa"/>
              <w:bottom w:w="90" w:type="dxa"/>
              <w:left w:w="130" w:type="dxa"/>
              <w:right w:w="130" w:type="dxa"/>
            </w:tcMar>
          </w:tcPr>
          <w:p>
            <w:pPr>
              <w:jc w:val="center"/>
            </w:pPr>
            <w:r>
              <w:rPr>
                <w:rFonts w:ascii="Times New Roman" w:hAnsi="Times New Roman"/>
                <w:sz w:val="21"/>
              </w:rPr>
              <w:t>35.77%</w:t>
            </w:r>
          </w:p>
        </w:tc>
        <w:tc>
          <w:tcPr>
            <w:tcW w:type="dxa" w:w="1440"/>
            <w:shd w:fill="FFFFFF"/>
            <w:tcMar>
              <w:top w:w="90" w:type="dxa"/>
              <w:bottom w:w="90" w:type="dxa"/>
              <w:left w:w="130" w:type="dxa"/>
              <w:right w:w="130" w:type="dxa"/>
            </w:tcMar>
          </w:tcPr>
          <w:p>
            <w:pPr>
              <w:jc w:val="center"/>
            </w:pPr>
            <w:r>
              <w:rPr>
                <w:rFonts w:ascii="Times New Roman" w:hAnsi="Times New Roman"/>
                <w:sz w:val="21"/>
              </w:rPr>
              <w:t>1.35%</w:t>
            </w:r>
          </w:p>
        </w:tc>
        <w:tc>
          <w:tcPr>
            <w:tcW w:type="dxa" w:w="1440"/>
            <w:shd w:fill="FFFFFF"/>
            <w:tcMar>
              <w:top w:w="90" w:type="dxa"/>
              <w:bottom w:w="90" w:type="dxa"/>
              <w:left w:w="130" w:type="dxa"/>
              <w:right w:w="130" w:type="dxa"/>
            </w:tcMar>
          </w:tcPr>
          <w:p>
            <w:pPr>
              <w:jc w:val="center"/>
            </w:pPr>
            <w:r>
              <w:rPr>
                <w:rFonts w:ascii="Times New Roman" w:hAnsi="Times New Roman"/>
                <w:sz w:val="21"/>
              </w:rPr>
              <w:t>12.96%</w:t>
            </w:r>
          </w:p>
        </w:tc>
        <w:tc>
          <w:tcPr>
            <w:tcW w:type="dxa" w:w="1440"/>
            <w:shd w:fill="FFFFFF"/>
            <w:tcMar>
              <w:top w:w="90" w:type="dxa"/>
              <w:bottom w:w="90" w:type="dxa"/>
              <w:left w:w="130" w:type="dxa"/>
              <w:right w:w="130" w:type="dxa"/>
            </w:tcMar>
          </w:tcPr>
          <w:p>
            <w:pPr>
              <w:jc w:val="center"/>
            </w:pPr>
            <w:r>
              <w:rPr>
                <w:rFonts w:ascii="Times New Roman" w:hAnsi="Times New Roman"/>
                <w:sz w:val="21"/>
              </w:rPr>
              <w:t>0.11%</w:t>
            </w:r>
          </w:p>
        </w:tc>
      </w:tr>
      <w:tr>
        <w:tc>
          <w:tcPr>
            <w:tcW w:type="dxa" w:w="864"/>
            <w:shd w:fill="FAFAFA"/>
            <w:tcMar>
              <w:top w:w="90" w:type="dxa"/>
              <w:bottom w:w="90" w:type="dxa"/>
              <w:left w:w="130" w:type="dxa"/>
              <w:right w:w="130" w:type="dxa"/>
            </w:tcMar>
          </w:tcPr>
          <w:p>
            <w:pPr>
              <w:jc w:val="center"/>
            </w:pPr>
            <w:r>
              <w:rPr>
                <w:rFonts w:ascii="Times New Roman" w:hAnsi="Times New Roman"/>
                <w:sz w:val="21"/>
              </w:rPr>
              <w:t>L4n</w:t>
            </w:r>
          </w:p>
        </w:tc>
        <w:tc>
          <w:tcPr>
            <w:tcW w:type="dxa" w:w="3600"/>
            <w:shd w:fill="FAFAFA"/>
            <w:tcMar>
              <w:top w:w="90" w:type="dxa"/>
              <w:bottom w:w="90" w:type="dxa"/>
              <w:left w:w="130" w:type="dxa"/>
              <w:right w:w="130" w:type="dxa"/>
            </w:tcMar>
          </w:tcPr>
          <w:p>
            <w:pPr>
              <w:jc w:val="left"/>
            </w:pPr>
            <w:r>
              <w:rPr>
                <w:rFonts w:ascii="Times New Roman" w:hAnsi="Times New Roman"/>
                <w:sz w:val="21"/>
              </w:rPr>
              <w:t>L4 + Kontrast normallaşdırması</w:t>
            </w:r>
          </w:p>
        </w:tc>
        <w:tc>
          <w:tcPr>
            <w:tcW w:type="dxa" w:w="1440"/>
            <w:shd w:fill="FAFAFA"/>
            <w:tcMar>
              <w:top w:w="90" w:type="dxa"/>
              <w:bottom w:w="90" w:type="dxa"/>
              <w:left w:w="130" w:type="dxa"/>
              <w:right w:w="130" w:type="dxa"/>
            </w:tcMar>
          </w:tcPr>
          <w:p>
            <w:pPr>
              <w:jc w:val="center"/>
            </w:pPr>
            <w:r>
              <w:rPr>
                <w:rFonts w:ascii="Times New Roman" w:hAnsi="Times New Roman"/>
                <w:sz w:val="21"/>
              </w:rPr>
              <w:t>24.43%</w:t>
            </w:r>
          </w:p>
        </w:tc>
        <w:tc>
          <w:tcPr>
            <w:tcW w:type="dxa" w:w="1440"/>
            <w:shd w:fill="FAFAFA"/>
            <w:tcMar>
              <w:top w:w="90" w:type="dxa"/>
              <w:bottom w:w="90" w:type="dxa"/>
              <w:left w:w="130" w:type="dxa"/>
              <w:right w:w="130" w:type="dxa"/>
            </w:tcMar>
          </w:tcPr>
          <w:p>
            <w:pPr>
              <w:jc w:val="center"/>
            </w:pPr>
            <w:r>
              <w:rPr>
                <w:rFonts w:ascii="Times New Roman" w:hAnsi="Times New Roman"/>
                <w:sz w:val="21"/>
              </w:rPr>
              <w:t>1.14%</w:t>
            </w:r>
          </w:p>
        </w:tc>
        <w:tc>
          <w:tcPr>
            <w:tcW w:type="dxa" w:w="1440"/>
            <w:shd w:fill="FAFAFA"/>
            <w:tcMar>
              <w:top w:w="90" w:type="dxa"/>
              <w:bottom w:w="90" w:type="dxa"/>
              <w:left w:w="130" w:type="dxa"/>
              <w:right w:w="130" w:type="dxa"/>
            </w:tcMar>
          </w:tcPr>
          <w:p>
            <w:pPr>
              <w:jc w:val="center"/>
            </w:pPr>
            <w:r>
              <w:rPr>
                <w:rFonts w:ascii="Times New Roman" w:hAnsi="Times New Roman"/>
                <w:sz w:val="21"/>
              </w:rPr>
              <w:t>9.85%</w:t>
            </w:r>
          </w:p>
        </w:tc>
        <w:tc>
          <w:tcPr>
            <w:tcW w:type="dxa" w:w="1440"/>
            <w:shd w:fill="FAFAFA"/>
            <w:tcMar>
              <w:top w:w="90" w:type="dxa"/>
              <w:bottom w:w="90" w:type="dxa"/>
              <w:left w:w="130" w:type="dxa"/>
              <w:right w:w="130" w:type="dxa"/>
            </w:tcMar>
          </w:tcPr>
          <w:p>
            <w:pPr>
              <w:jc w:val="center"/>
            </w:pPr>
            <w:r>
              <w:rPr>
                <w:rFonts w:ascii="Times New Roman" w:hAnsi="Times New Roman"/>
                <w:sz w:val="21"/>
              </w:rPr>
              <w:t>0.09%</w:t>
            </w:r>
          </w:p>
        </w:tc>
      </w:tr>
    </w:tbl>
    <w:p>
      <w:pPr>
        <w:spacing w:after="120"/>
      </w:pPr>
    </w:p>
    <w:p>
      <w:pPr>
        <w:spacing w:after="80" w:line="276" w:lineRule="auto"/>
      </w:pPr>
      <w:r>
        <w:rPr>
          <w:rFonts w:ascii="Times New Roman" w:hAnsi="Times New Roman"/>
          <w:sz w:val="24"/>
        </w:rPr>
        <w:t>Nəticə göstərir ki, V1 modeli real kamera şəraitində (L4) 35.77% CER ilə yararsız vəziyyətə düşdüyü halda, V2 modeli 1.35% CER ilə son dərəcə etibarlı qalır.</w:t>
      </w:r>
    </w:p>
    <w:p>
      <w:pPr>
        <w:keepNext/>
        <w:spacing w:before="320" w:after="120"/>
      </w:pPr>
      <w:r>
        <w:rPr>
          <w:rFonts w:ascii="Times New Roman" w:hAnsi="Times New Roman"/>
          <w:b/>
          <w:color w:val="002060"/>
          <w:sz w:val="30"/>
        </w:rPr>
        <w:t>5. Real Dünya Sənəd Fotoları üzrə Sınaqlar (Empirical Validation)</w:t>
      </w:r>
    </w:p>
    <w:p>
      <w:pPr>
        <w:spacing w:after="80" w:line="276" w:lineRule="auto"/>
      </w:pPr>
      <w:r>
        <w:rPr>
          <w:rFonts w:ascii="Times New Roman" w:hAnsi="Times New Roman"/>
          <w:sz w:val="24"/>
        </w:rPr>
        <w:t>Laboratoriya sınaqlarından əlavə, Naxçıvan Dövlət Universitetinin rəsmi təqdimat sənədi üzərində iki fərqli şəraitdə çəkilmiş real mobil fotoşəkillər test edilmişdir.</w:t>
      </w:r>
    </w:p>
    <w:p>
      <w:pPr>
        <w:keepNext/>
        <w:spacing w:before="240" w:after="80"/>
      </w:pPr>
      <w:r>
        <w:rPr>
          <w:rFonts w:ascii="Times New Roman" w:hAnsi="Times New Roman"/>
          <w:b/>
          <w:color w:val="1F4E79"/>
          <w:sz w:val="26"/>
        </w:rPr>
        <w:t>5.1. Real Sənəd Sınağı 1: Bucaqlı və Kölgəli Çəkiliş (media_1793193977057.jpg)</w:t>
      </w:r>
    </w:p>
    <w:p>
      <w:pPr>
        <w:spacing w:after="80" w:line="276" w:lineRule="auto"/>
      </w:pPr>
      <w:r>
        <w:rPr>
          <w:rFonts w:ascii="Times New Roman" w:hAnsi="Times New Roman"/>
          <w:sz w:val="24"/>
        </w:rPr>
        <w:t>Birinci sınaqda kamera bucaq altında yerləşmiş və təbii kölgələr mövcud olmuşdur. Sətir səviyyəsində (15 sətir, 762 simvol) V1 CER 73.49%-dən V2-də 28.87%-ə enmişdir (Tesseract: 21.92%). Kəsilmiş söz səviyyəsində (30 söz, 285 simvol) isə V2 modeli 47.37% CER əldə edərək Tesseract 5-i (52.63%) 5.26% fərqlə üstələmişdir!</w:t>
      </w:r>
    </w:p>
    <w:p>
      <w:pPr>
        <w:keepNext/>
        <w:spacing w:before="240" w:after="80"/>
      </w:pPr>
      <w:r>
        <w:rPr>
          <w:rFonts w:ascii="Times New Roman" w:hAnsi="Times New Roman"/>
          <w:b/>
          <w:color w:val="1F4E79"/>
          <w:sz w:val="26"/>
        </w:rPr>
        <w:t>5.2. Real Sənəd Sınağı 2: Düz Bucaq və Təmiz İşıq (media_1793194879421.jpg)</w:t>
      </w:r>
    </w:p>
    <w:p>
      <w:pPr>
        <w:spacing w:after="80" w:line="276" w:lineRule="auto"/>
      </w:pPr>
      <w:r>
        <w:rPr>
          <w:rFonts w:ascii="Times New Roman" w:hAnsi="Times New Roman"/>
          <w:sz w:val="24"/>
        </w:rPr>
        <w:t>İkinci foto perpendikulyar və kölgəsiz çəkilmişdir. Bu sınaqda V2 Sətir modeli dramatik yüksəliş göstərmişdir:</w:t>
      </w:r>
    </w:p>
    <w:p>
      <w:pPr>
        <w:keepNext/>
        <w:spacing w:before="200" w:after="60"/>
      </w:pPr>
      <w:r>
        <w:rPr>
          <w:rFonts w:ascii="Times New Roman" w:hAnsi="Times New Roman"/>
          <w:b/>
          <w:i/>
          <w:color w:val="3C3C3C"/>
          <w:sz w:val="21"/>
        </w:rPr>
        <w:t>Cədvəl 5. Real Sənəd Sınağı 2-nin müqayisəli xülasəsi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872"/>
        <w:gridCol w:w="1872"/>
        <w:gridCol w:w="1872"/>
        <w:gridCol w:w="1872"/>
        <w:gridCol w:w="1872"/>
      </w:tblGrid>
      <w:tr>
        <w:tc>
          <w:tcPr>
            <w:tcW w:type="dxa" w:w="2160"/>
            <w:shd w:fill="F0F2F5"/>
            <w:tcMar>
              <w:top w:w="120" w:type="dxa"/>
              <w:bottom w:w="120" w:type="dxa"/>
              <w:left w:w="150" w:type="dxa"/>
              <w:right w:w="150" w:type="dxa"/>
            </w:tcMar>
          </w:tcPr>
          <w:p>
            <w:pPr>
              <w:jc w:val="center"/>
            </w:pPr>
            <w:r>
              <w:rPr>
                <w:rFonts w:ascii="Times New Roman" w:hAnsi="Times New Roman"/>
                <w:b/>
                <w:color w:val="002060"/>
                <w:sz w:val="21"/>
              </w:rPr>
              <w:t>Kateqoriya</w:t>
            </w:r>
          </w:p>
        </w:tc>
        <w:tc>
          <w:tcPr>
            <w:tcW w:type="dxa" w:w="1728"/>
            <w:shd w:fill="F0F2F5"/>
            <w:tcMar>
              <w:top w:w="120" w:type="dxa"/>
              <w:bottom w:w="120" w:type="dxa"/>
              <w:left w:w="150" w:type="dxa"/>
              <w:right w:w="150" w:type="dxa"/>
            </w:tcMar>
          </w:tcPr>
          <w:p>
            <w:pPr>
              <w:jc w:val="center"/>
            </w:pPr>
            <w:r>
              <w:rPr>
                <w:rFonts w:ascii="Times New Roman" w:hAnsi="Times New Roman"/>
                <w:b/>
                <w:color w:val="002060"/>
                <w:sz w:val="21"/>
              </w:rPr>
              <w:t>Model</w:t>
            </w:r>
          </w:p>
        </w:tc>
        <w:tc>
          <w:tcPr>
            <w:tcW w:type="dxa" w:w="1440"/>
            <w:shd w:fill="F0F2F5"/>
            <w:tcMar>
              <w:top w:w="120" w:type="dxa"/>
              <w:bottom w:w="120" w:type="dxa"/>
              <w:left w:w="150" w:type="dxa"/>
              <w:right w:w="150" w:type="dxa"/>
            </w:tcMar>
          </w:tcPr>
          <w:p>
            <w:pPr>
              <w:jc w:val="center"/>
            </w:pPr>
            <w:r>
              <w:rPr>
                <w:rFonts w:ascii="Times New Roman" w:hAnsi="Times New Roman"/>
                <w:b/>
                <w:color w:val="002060"/>
                <w:sz w:val="21"/>
              </w:rPr>
              <w:t>CER (%)</w:t>
            </w:r>
          </w:p>
        </w:tc>
        <w:tc>
          <w:tcPr>
            <w:tcW w:type="dxa" w:w="1440"/>
            <w:shd w:fill="F0F2F5"/>
            <w:tcMar>
              <w:top w:w="120" w:type="dxa"/>
              <w:bottom w:w="120" w:type="dxa"/>
              <w:left w:w="150" w:type="dxa"/>
              <w:right w:w="150" w:type="dxa"/>
            </w:tcMar>
          </w:tcPr>
          <w:p>
            <w:pPr>
              <w:jc w:val="center"/>
            </w:pPr>
            <w:r>
              <w:rPr>
                <w:rFonts w:ascii="Times New Roman" w:hAnsi="Times New Roman"/>
                <w:b/>
                <w:color w:val="002060"/>
                <w:sz w:val="21"/>
              </w:rPr>
              <w:t>WER (%)</w:t>
            </w:r>
          </w:p>
        </w:tc>
        <w:tc>
          <w:tcPr>
            <w:tcW w:type="dxa" w:w="2880"/>
            <w:shd w:fill="F0F2F5"/>
            <w:tcMar>
              <w:top w:w="120" w:type="dxa"/>
              <w:bottom w:w="120" w:type="dxa"/>
              <w:left w:w="150" w:type="dxa"/>
              <w:right w:w="150" w:type="dxa"/>
            </w:tcMar>
          </w:tcPr>
          <w:p>
            <w:pPr>
              <w:jc w:val="center"/>
            </w:pPr>
            <w:r>
              <w:rPr>
                <w:rFonts w:ascii="Times New Roman" w:hAnsi="Times New Roman"/>
                <w:b/>
                <w:color w:val="002060"/>
                <w:sz w:val="21"/>
              </w:rPr>
              <w:t>100% Dəqiq Tanınan Sayı / Cəmi</w:t>
            </w:r>
          </w:p>
        </w:tc>
      </w:tr>
      <w:tr>
        <w:tc>
          <w:tcPr>
            <w:tcW w:type="dxa" w:w="2160"/>
            <w:shd w:fill="FFFFFF"/>
            <w:tcMar>
              <w:top w:w="90" w:type="dxa"/>
              <w:bottom w:w="90" w:type="dxa"/>
              <w:left w:w="130" w:type="dxa"/>
              <w:right w:w="130" w:type="dxa"/>
            </w:tcMar>
          </w:tcPr>
          <w:p>
            <w:pPr>
              <w:jc w:val="center"/>
            </w:pPr>
            <w:r>
              <w:rPr>
                <w:rFonts w:ascii="Times New Roman" w:hAnsi="Times New Roman"/>
                <w:sz w:val="21"/>
              </w:rPr>
              <w:t>Sətirlər (21 sətir)</w:t>
            </w:r>
          </w:p>
        </w:tc>
        <w:tc>
          <w:tcPr>
            <w:tcW w:type="dxa" w:w="1728"/>
            <w:shd w:fill="FFFFFF"/>
            <w:tcMar>
              <w:top w:w="90" w:type="dxa"/>
              <w:bottom w:w="90" w:type="dxa"/>
              <w:left w:w="130" w:type="dxa"/>
              <w:right w:w="130" w:type="dxa"/>
            </w:tcMar>
          </w:tcPr>
          <w:p>
            <w:pPr>
              <w:jc w:val="center"/>
            </w:pPr>
            <w:r>
              <w:rPr>
                <w:rFonts w:ascii="Times New Roman" w:hAnsi="Times New Roman"/>
                <w:sz w:val="21"/>
              </w:rPr>
              <w:t>V1 Line</w:t>
            </w:r>
          </w:p>
        </w:tc>
        <w:tc>
          <w:tcPr>
            <w:tcW w:type="dxa" w:w="1440"/>
            <w:shd w:fill="FFFFFF"/>
            <w:tcMar>
              <w:top w:w="90" w:type="dxa"/>
              <w:bottom w:w="90" w:type="dxa"/>
              <w:left w:w="130" w:type="dxa"/>
              <w:right w:w="130" w:type="dxa"/>
            </w:tcMar>
          </w:tcPr>
          <w:p>
            <w:pPr>
              <w:jc w:val="center"/>
            </w:pPr>
            <w:r>
              <w:rPr>
                <w:rFonts w:ascii="Times New Roman" w:hAnsi="Times New Roman"/>
                <w:sz w:val="21"/>
              </w:rPr>
              <w:t>48.15%</w:t>
            </w:r>
          </w:p>
        </w:tc>
        <w:tc>
          <w:tcPr>
            <w:tcW w:type="dxa" w:w="1440"/>
            <w:shd w:fill="FFFFFF"/>
            <w:tcMar>
              <w:top w:w="90" w:type="dxa"/>
              <w:bottom w:w="90" w:type="dxa"/>
              <w:left w:w="130" w:type="dxa"/>
              <w:right w:w="130" w:type="dxa"/>
            </w:tcMar>
          </w:tcPr>
          <w:p>
            <w:pPr>
              <w:jc w:val="center"/>
            </w:pPr>
            <w:r>
              <w:rPr>
                <w:rFonts w:ascii="Times New Roman" w:hAnsi="Times New Roman"/>
                <w:sz w:val="21"/>
              </w:rPr>
              <w:t>23.60%</w:t>
            </w:r>
          </w:p>
        </w:tc>
        <w:tc>
          <w:tcPr>
            <w:tcW w:type="dxa" w:w="2880"/>
            <w:shd w:fill="FFFFFF"/>
            <w:tcMar>
              <w:top w:w="90" w:type="dxa"/>
              <w:bottom w:w="90" w:type="dxa"/>
              <w:left w:w="130" w:type="dxa"/>
              <w:right w:w="130" w:type="dxa"/>
            </w:tcMar>
          </w:tcPr>
          <w:p>
            <w:pPr>
              <w:jc w:val="center"/>
            </w:pPr>
            <w:r>
              <w:rPr>
                <w:rFonts w:ascii="Times New Roman" w:hAnsi="Times New Roman"/>
                <w:sz w:val="21"/>
              </w:rPr>
              <w:t>0 / 21 (0.0%)</w:t>
            </w:r>
          </w:p>
        </w:tc>
      </w:tr>
      <w:tr>
        <w:tc>
          <w:tcPr>
            <w:tcW w:type="dxa" w:w="2160"/>
            <w:shd w:fill="FAFAFA"/>
            <w:tcMar>
              <w:top w:w="90" w:type="dxa"/>
              <w:bottom w:w="90" w:type="dxa"/>
              <w:left w:w="130" w:type="dxa"/>
              <w:right w:w="130" w:type="dxa"/>
            </w:tcMar>
          </w:tcPr>
          <w:p>
            <w:pPr>
              <w:jc w:val="left"/>
            </w:pPr>
            <w:r>
              <w:rPr>
                <w:rFonts w:ascii="Times New Roman" w:hAnsi="Times New Roman"/>
                <w:sz w:val="21"/>
              </w:rPr>
            </w:r>
          </w:p>
        </w:tc>
        <w:tc>
          <w:tcPr>
            <w:tcW w:type="dxa" w:w="1728"/>
            <w:shd w:fill="FAFAFA"/>
            <w:tcMar>
              <w:top w:w="90" w:type="dxa"/>
              <w:bottom w:w="90" w:type="dxa"/>
              <w:left w:w="130" w:type="dxa"/>
              <w:right w:w="130" w:type="dxa"/>
            </w:tcMar>
          </w:tcPr>
          <w:p>
            <w:pPr>
              <w:jc w:val="center"/>
            </w:pPr>
            <w:r>
              <w:rPr>
                <w:rFonts w:ascii="Times New Roman" w:hAnsi="Times New Roman"/>
                <w:sz w:val="21"/>
              </w:rPr>
              <w:t>V2 Line</w:t>
            </w:r>
          </w:p>
        </w:tc>
        <w:tc>
          <w:tcPr>
            <w:tcW w:type="dxa" w:w="1440"/>
            <w:shd w:fill="FAFAFA"/>
            <w:tcMar>
              <w:top w:w="90" w:type="dxa"/>
              <w:bottom w:w="90" w:type="dxa"/>
              <w:left w:w="130" w:type="dxa"/>
              <w:right w:w="130" w:type="dxa"/>
            </w:tcMar>
          </w:tcPr>
          <w:p>
            <w:pPr>
              <w:jc w:val="center"/>
            </w:pPr>
            <w:r>
              <w:rPr>
                <w:rFonts w:ascii="Times New Roman" w:hAnsi="Times New Roman"/>
                <w:sz w:val="21"/>
              </w:rPr>
              <w:t>5.02%</w:t>
            </w:r>
          </w:p>
        </w:tc>
        <w:tc>
          <w:tcPr>
            <w:tcW w:type="dxa" w:w="1440"/>
            <w:shd w:fill="FAFAFA"/>
            <w:tcMar>
              <w:top w:w="90" w:type="dxa"/>
              <w:bottom w:w="90" w:type="dxa"/>
              <w:left w:w="130" w:type="dxa"/>
              <w:right w:w="130" w:type="dxa"/>
            </w:tcMar>
          </w:tcPr>
          <w:p>
            <w:pPr>
              <w:jc w:val="center"/>
            </w:pPr>
            <w:r>
              <w:rPr>
                <w:rFonts w:ascii="Times New Roman" w:hAnsi="Times New Roman"/>
                <w:sz w:val="21"/>
              </w:rPr>
              <w:t>13.48%</w:t>
            </w:r>
          </w:p>
        </w:tc>
        <w:tc>
          <w:tcPr>
            <w:tcW w:type="dxa" w:w="2880"/>
            <w:shd w:fill="FAFAFA"/>
            <w:tcMar>
              <w:top w:w="90" w:type="dxa"/>
              <w:bottom w:w="90" w:type="dxa"/>
              <w:left w:w="130" w:type="dxa"/>
              <w:right w:w="130" w:type="dxa"/>
            </w:tcMar>
          </w:tcPr>
          <w:p>
            <w:pPr>
              <w:jc w:val="left"/>
            </w:pPr>
            <w:r>
              <w:rPr>
                <w:rFonts w:ascii="Times New Roman" w:hAnsi="Times New Roman"/>
                <w:sz w:val="21"/>
              </w:rPr>
              <w:t>7 / 21 (33.3% tam qüsursuz)</w:t>
            </w:r>
          </w:p>
        </w:tc>
      </w:tr>
      <w:tr>
        <w:tc>
          <w:tcPr>
            <w:tcW w:type="dxa" w:w="2160"/>
            <w:shd w:fill="FFFFFF"/>
            <w:tcMar>
              <w:top w:w="90" w:type="dxa"/>
              <w:bottom w:w="90" w:type="dxa"/>
              <w:left w:w="130" w:type="dxa"/>
              <w:right w:w="130" w:type="dxa"/>
            </w:tcMar>
          </w:tcPr>
          <w:p>
            <w:pPr>
              <w:jc w:val="left"/>
            </w:pPr>
            <w:r>
              <w:rPr>
                <w:rFonts w:ascii="Times New Roman" w:hAnsi="Times New Roman"/>
                <w:sz w:val="21"/>
              </w:rPr>
            </w:r>
          </w:p>
        </w:tc>
        <w:tc>
          <w:tcPr>
            <w:tcW w:type="dxa" w:w="1728"/>
            <w:shd w:fill="FFFFFF"/>
            <w:tcMar>
              <w:top w:w="90" w:type="dxa"/>
              <w:bottom w:w="90" w:type="dxa"/>
              <w:left w:w="130" w:type="dxa"/>
              <w:right w:w="130" w:type="dxa"/>
            </w:tcMar>
          </w:tcPr>
          <w:p>
            <w:pPr>
              <w:jc w:val="center"/>
            </w:pPr>
            <w:r>
              <w:rPr>
                <w:rFonts w:ascii="Times New Roman" w:hAnsi="Times New Roman"/>
                <w:sz w:val="21"/>
              </w:rPr>
              <w:t>Tesseract 5</w:t>
            </w:r>
          </w:p>
        </w:tc>
        <w:tc>
          <w:tcPr>
            <w:tcW w:type="dxa" w:w="1440"/>
            <w:shd w:fill="FFFFFF"/>
            <w:tcMar>
              <w:top w:w="90" w:type="dxa"/>
              <w:bottom w:w="90" w:type="dxa"/>
              <w:left w:w="130" w:type="dxa"/>
              <w:right w:w="130" w:type="dxa"/>
            </w:tcMar>
          </w:tcPr>
          <w:p>
            <w:pPr>
              <w:jc w:val="center"/>
            </w:pPr>
            <w:r>
              <w:rPr>
                <w:rFonts w:ascii="Times New Roman" w:hAnsi="Times New Roman"/>
                <w:sz w:val="21"/>
              </w:rPr>
              <w:t>0.72%</w:t>
            </w:r>
          </w:p>
        </w:tc>
        <w:tc>
          <w:tcPr>
            <w:tcW w:type="dxa" w:w="1440"/>
            <w:shd w:fill="FFFFFF"/>
            <w:tcMar>
              <w:top w:w="90" w:type="dxa"/>
              <w:bottom w:w="90" w:type="dxa"/>
              <w:left w:w="130" w:type="dxa"/>
              <w:right w:w="130" w:type="dxa"/>
            </w:tcMar>
          </w:tcPr>
          <w:p>
            <w:pPr>
              <w:jc w:val="center"/>
            </w:pPr>
            <w:r>
              <w:rPr>
                <w:rFonts w:ascii="Times New Roman" w:hAnsi="Times New Roman"/>
                <w:sz w:val="21"/>
              </w:rPr>
              <w:t>3.37%</w:t>
            </w:r>
          </w:p>
        </w:tc>
        <w:tc>
          <w:tcPr>
            <w:tcW w:type="dxa" w:w="2880"/>
            <w:shd w:fill="FFFFFF"/>
            <w:tcMar>
              <w:top w:w="90" w:type="dxa"/>
              <w:bottom w:w="90" w:type="dxa"/>
              <w:left w:w="130" w:type="dxa"/>
              <w:right w:w="130" w:type="dxa"/>
            </w:tcMar>
          </w:tcPr>
          <w:p>
            <w:pPr>
              <w:jc w:val="center"/>
            </w:pPr>
            <w:r>
              <w:rPr>
                <w:rFonts w:ascii="Times New Roman" w:hAnsi="Times New Roman"/>
                <w:sz w:val="21"/>
              </w:rPr>
              <w:t>18 / 21 (85.7%)</w:t>
            </w:r>
          </w:p>
        </w:tc>
      </w:tr>
      <w:tr>
        <w:tc>
          <w:tcPr>
            <w:tcW w:type="dxa" w:w="2160"/>
            <w:shd w:fill="FAFAFA"/>
            <w:tcMar>
              <w:top w:w="90" w:type="dxa"/>
              <w:bottom w:w="90" w:type="dxa"/>
              <w:left w:w="130" w:type="dxa"/>
              <w:right w:w="130" w:type="dxa"/>
            </w:tcMar>
          </w:tcPr>
          <w:p>
            <w:pPr>
              <w:jc w:val="center"/>
            </w:pPr>
            <w:r>
              <w:rPr>
                <w:rFonts w:ascii="Times New Roman" w:hAnsi="Times New Roman"/>
                <w:sz w:val="21"/>
              </w:rPr>
              <w:t>Sözlər (30 söz)</w:t>
            </w:r>
          </w:p>
        </w:tc>
        <w:tc>
          <w:tcPr>
            <w:tcW w:type="dxa" w:w="1728"/>
            <w:shd w:fill="FAFAFA"/>
            <w:tcMar>
              <w:top w:w="90" w:type="dxa"/>
              <w:bottom w:w="90" w:type="dxa"/>
              <w:left w:w="130" w:type="dxa"/>
              <w:right w:w="130" w:type="dxa"/>
            </w:tcMar>
          </w:tcPr>
          <w:p>
            <w:pPr>
              <w:jc w:val="center"/>
            </w:pPr>
            <w:r>
              <w:rPr>
                <w:rFonts w:ascii="Times New Roman" w:hAnsi="Times New Roman"/>
                <w:sz w:val="21"/>
              </w:rPr>
              <w:t>V1 Word</w:t>
            </w:r>
          </w:p>
        </w:tc>
        <w:tc>
          <w:tcPr>
            <w:tcW w:type="dxa" w:w="1440"/>
            <w:shd w:fill="FAFAFA"/>
            <w:tcMar>
              <w:top w:w="90" w:type="dxa"/>
              <w:bottom w:w="90" w:type="dxa"/>
              <w:left w:w="130" w:type="dxa"/>
              <w:right w:w="130" w:type="dxa"/>
            </w:tcMar>
          </w:tcPr>
          <w:p>
            <w:pPr>
              <w:jc w:val="center"/>
            </w:pPr>
            <w:r>
              <w:rPr>
                <w:rFonts w:ascii="Times New Roman" w:hAnsi="Times New Roman"/>
                <w:sz w:val="21"/>
              </w:rPr>
              <w:t>90.13%</w:t>
            </w:r>
          </w:p>
        </w:tc>
        <w:tc>
          <w:tcPr>
            <w:tcW w:type="dxa" w:w="1440"/>
            <w:shd w:fill="FAFAFA"/>
            <w:tcMar>
              <w:top w:w="90" w:type="dxa"/>
              <w:bottom w:w="90" w:type="dxa"/>
              <w:left w:w="130" w:type="dxa"/>
              <w:right w:w="130" w:type="dxa"/>
            </w:tcMar>
          </w:tcPr>
          <w:p>
            <w:pPr>
              <w:jc w:val="center"/>
            </w:pPr>
            <w:r>
              <w:rPr>
                <w:rFonts w:ascii="Times New Roman" w:hAnsi="Times New Roman"/>
                <w:sz w:val="21"/>
              </w:rPr>
              <w:t>100.00%</w:t>
            </w:r>
          </w:p>
        </w:tc>
        <w:tc>
          <w:tcPr>
            <w:tcW w:type="dxa" w:w="2880"/>
            <w:shd w:fill="FAFAFA"/>
            <w:tcMar>
              <w:top w:w="90" w:type="dxa"/>
              <w:bottom w:w="90" w:type="dxa"/>
              <w:left w:w="130" w:type="dxa"/>
              <w:right w:w="130" w:type="dxa"/>
            </w:tcMar>
          </w:tcPr>
          <w:p>
            <w:pPr>
              <w:jc w:val="center"/>
            </w:pPr>
            <w:r>
              <w:rPr>
                <w:rFonts w:ascii="Times New Roman" w:hAnsi="Times New Roman"/>
                <w:sz w:val="21"/>
              </w:rPr>
              <w:t>0 / 30 (0.0%)</w:t>
            </w:r>
          </w:p>
        </w:tc>
      </w:tr>
      <w:tr>
        <w:tc>
          <w:tcPr>
            <w:tcW w:type="dxa" w:w="2160"/>
            <w:shd w:fill="FFFFFF"/>
            <w:tcMar>
              <w:top w:w="90" w:type="dxa"/>
              <w:bottom w:w="90" w:type="dxa"/>
              <w:left w:w="130" w:type="dxa"/>
              <w:right w:w="130" w:type="dxa"/>
            </w:tcMar>
          </w:tcPr>
          <w:p>
            <w:pPr>
              <w:jc w:val="left"/>
            </w:pPr>
            <w:r>
              <w:rPr>
                <w:rFonts w:ascii="Times New Roman" w:hAnsi="Times New Roman"/>
                <w:sz w:val="21"/>
              </w:rPr>
            </w:r>
          </w:p>
        </w:tc>
        <w:tc>
          <w:tcPr>
            <w:tcW w:type="dxa" w:w="1728"/>
            <w:shd w:fill="FFFFFF"/>
            <w:tcMar>
              <w:top w:w="90" w:type="dxa"/>
              <w:bottom w:w="90" w:type="dxa"/>
              <w:left w:w="130" w:type="dxa"/>
              <w:right w:w="130" w:type="dxa"/>
            </w:tcMar>
          </w:tcPr>
          <w:p>
            <w:pPr>
              <w:jc w:val="center"/>
            </w:pPr>
            <w:r>
              <w:rPr>
                <w:rFonts w:ascii="Times New Roman" w:hAnsi="Times New Roman"/>
                <w:sz w:val="21"/>
              </w:rPr>
              <w:t>V2 Word</w:t>
            </w:r>
          </w:p>
        </w:tc>
        <w:tc>
          <w:tcPr>
            <w:tcW w:type="dxa" w:w="1440"/>
            <w:shd w:fill="FFFFFF"/>
            <w:tcMar>
              <w:top w:w="90" w:type="dxa"/>
              <w:bottom w:w="90" w:type="dxa"/>
              <w:left w:w="130" w:type="dxa"/>
              <w:right w:w="130" w:type="dxa"/>
            </w:tcMar>
          </w:tcPr>
          <w:p>
            <w:pPr>
              <w:jc w:val="center"/>
            </w:pPr>
            <w:r>
              <w:rPr>
                <w:rFonts w:ascii="Times New Roman" w:hAnsi="Times New Roman"/>
                <w:sz w:val="21"/>
              </w:rPr>
              <w:t>46.71%</w:t>
            </w:r>
          </w:p>
        </w:tc>
        <w:tc>
          <w:tcPr>
            <w:tcW w:type="dxa" w:w="1440"/>
            <w:shd w:fill="FFFFFF"/>
            <w:tcMar>
              <w:top w:w="90" w:type="dxa"/>
              <w:bottom w:w="90" w:type="dxa"/>
              <w:left w:w="130" w:type="dxa"/>
              <w:right w:w="130" w:type="dxa"/>
            </w:tcMar>
          </w:tcPr>
          <w:p>
            <w:pPr>
              <w:jc w:val="center"/>
            </w:pPr>
            <w:r>
              <w:rPr>
                <w:rFonts w:ascii="Times New Roman" w:hAnsi="Times New Roman"/>
                <w:sz w:val="21"/>
              </w:rPr>
              <w:t>90.00%</w:t>
            </w:r>
          </w:p>
        </w:tc>
        <w:tc>
          <w:tcPr>
            <w:tcW w:type="dxa" w:w="2880"/>
            <w:shd w:fill="FFFFFF"/>
            <w:tcMar>
              <w:top w:w="90" w:type="dxa"/>
              <w:bottom w:w="90" w:type="dxa"/>
              <w:left w:w="130" w:type="dxa"/>
              <w:right w:w="130" w:type="dxa"/>
            </w:tcMar>
          </w:tcPr>
          <w:p>
            <w:pPr>
              <w:jc w:val="center"/>
            </w:pPr>
            <w:r>
              <w:rPr>
                <w:rFonts w:ascii="Times New Roman" w:hAnsi="Times New Roman"/>
                <w:sz w:val="21"/>
              </w:rPr>
              <w:t>3 / 30 (10.0%)</w:t>
            </w:r>
          </w:p>
        </w:tc>
      </w:tr>
      <w:tr>
        <w:tc>
          <w:tcPr>
            <w:tcW w:type="dxa" w:w="2160"/>
            <w:shd w:fill="FAFAFA"/>
            <w:tcMar>
              <w:top w:w="90" w:type="dxa"/>
              <w:bottom w:w="90" w:type="dxa"/>
              <w:left w:w="130" w:type="dxa"/>
              <w:right w:w="130" w:type="dxa"/>
            </w:tcMar>
          </w:tcPr>
          <w:p>
            <w:pPr>
              <w:jc w:val="left"/>
            </w:pPr>
            <w:r>
              <w:rPr>
                <w:rFonts w:ascii="Times New Roman" w:hAnsi="Times New Roman"/>
                <w:sz w:val="21"/>
              </w:rPr>
            </w:r>
          </w:p>
        </w:tc>
        <w:tc>
          <w:tcPr>
            <w:tcW w:type="dxa" w:w="1728"/>
            <w:shd w:fill="FAFAFA"/>
            <w:tcMar>
              <w:top w:w="90" w:type="dxa"/>
              <w:bottom w:w="90" w:type="dxa"/>
              <w:left w:w="130" w:type="dxa"/>
              <w:right w:w="130" w:type="dxa"/>
            </w:tcMar>
          </w:tcPr>
          <w:p>
            <w:pPr>
              <w:jc w:val="center"/>
            </w:pPr>
            <w:r>
              <w:rPr>
                <w:rFonts w:ascii="Times New Roman" w:hAnsi="Times New Roman"/>
                <w:sz w:val="21"/>
              </w:rPr>
              <w:t>Tesseract 5</w:t>
            </w:r>
          </w:p>
        </w:tc>
        <w:tc>
          <w:tcPr>
            <w:tcW w:type="dxa" w:w="1440"/>
            <w:shd w:fill="FAFAFA"/>
            <w:tcMar>
              <w:top w:w="90" w:type="dxa"/>
              <w:bottom w:w="90" w:type="dxa"/>
              <w:left w:w="130" w:type="dxa"/>
              <w:right w:w="130" w:type="dxa"/>
            </w:tcMar>
          </w:tcPr>
          <w:p>
            <w:pPr>
              <w:jc w:val="center"/>
            </w:pPr>
            <w:r>
              <w:rPr>
                <w:rFonts w:ascii="Times New Roman" w:hAnsi="Times New Roman"/>
                <w:sz w:val="21"/>
              </w:rPr>
              <w:t>50.99%</w:t>
            </w:r>
          </w:p>
        </w:tc>
        <w:tc>
          <w:tcPr>
            <w:tcW w:type="dxa" w:w="1440"/>
            <w:shd w:fill="FAFAFA"/>
            <w:tcMar>
              <w:top w:w="90" w:type="dxa"/>
              <w:bottom w:w="90" w:type="dxa"/>
              <w:left w:w="130" w:type="dxa"/>
              <w:right w:w="130" w:type="dxa"/>
            </w:tcMar>
          </w:tcPr>
          <w:p>
            <w:pPr>
              <w:jc w:val="center"/>
            </w:pPr>
            <w:r>
              <w:rPr>
                <w:rFonts w:ascii="Times New Roman" w:hAnsi="Times New Roman"/>
                <w:sz w:val="21"/>
              </w:rPr>
              <w:t>86.67%</w:t>
            </w:r>
          </w:p>
        </w:tc>
        <w:tc>
          <w:tcPr>
            <w:tcW w:type="dxa" w:w="2880"/>
            <w:shd w:fill="FAFAFA"/>
            <w:tcMar>
              <w:top w:w="90" w:type="dxa"/>
              <w:bottom w:w="90" w:type="dxa"/>
              <w:left w:w="130" w:type="dxa"/>
              <w:right w:w="130" w:type="dxa"/>
            </w:tcMar>
          </w:tcPr>
          <w:p>
            <w:pPr>
              <w:jc w:val="center"/>
            </w:pPr>
            <w:r>
              <w:rPr>
                <w:rFonts w:ascii="Times New Roman" w:hAnsi="Times New Roman"/>
                <w:sz w:val="21"/>
              </w:rPr>
              <w:t>4 / 30 (13.3%)</w:t>
            </w:r>
          </w:p>
        </w:tc>
      </w:tr>
    </w:tbl>
    <w:p>
      <w:pPr>
        <w:spacing w:after="120"/>
      </w:pPr>
    </w:p>
    <w:p>
      <w:pPr>
        <w:keepNext/>
        <w:spacing w:before="240" w:after="80"/>
      </w:pPr>
      <w:r>
        <w:rPr>
          <w:rFonts w:ascii="Times New Roman" w:hAnsi="Times New Roman"/>
          <w:b/>
          <w:color w:val="1F4E79"/>
          <w:sz w:val="26"/>
        </w:rPr>
        <w:t>5.3. Real Çıxarış Nümunələrinin Keyfiyyət Təhlili</w:t>
      </w:r>
    </w:p>
    <w:p>
      <w:pPr>
        <w:keepNext/>
        <w:spacing w:before="200" w:after="60"/>
      </w:pPr>
      <w:r>
        <w:rPr>
          <w:rFonts w:ascii="Times New Roman" w:hAnsi="Times New Roman"/>
          <w:b/>
          <w:i/>
          <w:color w:val="3C3C3C"/>
          <w:sz w:val="21"/>
        </w:rPr>
        <w:t>Cədvəl 6. Real sənəd fotolarından birbaşa transkripsiya nümunələri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2340"/>
        <w:gridCol w:w="2340"/>
        <w:gridCol w:w="2340"/>
        <w:gridCol w:w="2340"/>
      </w:tblGrid>
      <w:tr>
        <w:tc>
          <w:tcPr>
            <w:tcW w:type="dxa" w:w="2592"/>
            <w:shd w:fill="F0F2F5"/>
            <w:tcMar>
              <w:top w:w="120" w:type="dxa"/>
              <w:bottom w:w="120" w:type="dxa"/>
              <w:left w:w="150" w:type="dxa"/>
              <w:right w:w="150" w:type="dxa"/>
            </w:tcMar>
          </w:tcPr>
          <w:p>
            <w:pPr>
              <w:jc w:val="center"/>
            </w:pPr>
            <w:r>
              <w:rPr>
                <w:rFonts w:ascii="Times New Roman" w:hAnsi="Times New Roman"/>
                <w:b/>
                <w:color w:val="002060"/>
                <w:sz w:val="21"/>
              </w:rPr>
              <w:t>Orijinal Mətn (Ground Truth)</w:t>
            </w:r>
          </w:p>
        </w:tc>
        <w:tc>
          <w:tcPr>
            <w:tcW w:type="dxa" w:w="2304"/>
            <w:shd w:fill="F0F2F5"/>
            <w:tcMar>
              <w:top w:w="120" w:type="dxa"/>
              <w:bottom w:w="120" w:type="dxa"/>
              <w:left w:w="150" w:type="dxa"/>
              <w:right w:w="150" w:type="dxa"/>
            </w:tcMar>
          </w:tcPr>
          <w:p>
            <w:pPr>
              <w:jc w:val="center"/>
            </w:pPr>
            <w:r>
              <w:rPr>
                <w:rFonts w:ascii="Times New Roman" w:hAnsi="Times New Roman"/>
                <w:b/>
                <w:color w:val="002060"/>
                <w:sz w:val="21"/>
              </w:rPr>
              <w:t>V1 Line Modeli</w:t>
            </w:r>
          </w:p>
        </w:tc>
        <w:tc>
          <w:tcPr>
            <w:tcW w:type="dxa" w:w="2592"/>
            <w:shd w:fill="F0F2F5"/>
            <w:tcMar>
              <w:top w:w="120" w:type="dxa"/>
              <w:bottom w:w="120" w:type="dxa"/>
              <w:left w:w="150" w:type="dxa"/>
              <w:right w:w="150" w:type="dxa"/>
            </w:tcMar>
          </w:tcPr>
          <w:p>
            <w:pPr>
              <w:jc w:val="center"/>
            </w:pPr>
            <w:r>
              <w:rPr>
                <w:rFonts w:ascii="Times New Roman" w:hAnsi="Times New Roman"/>
                <w:b/>
                <w:color w:val="002060"/>
                <w:sz w:val="21"/>
              </w:rPr>
              <w:t>V2 Line Modeli</w:t>
            </w:r>
          </w:p>
        </w:tc>
        <w:tc>
          <w:tcPr>
            <w:tcW w:type="dxa" w:w="2304"/>
            <w:shd w:fill="F0F2F5"/>
            <w:tcMar>
              <w:top w:w="120" w:type="dxa"/>
              <w:bottom w:w="120" w:type="dxa"/>
              <w:left w:w="150" w:type="dxa"/>
              <w:right w:w="150" w:type="dxa"/>
            </w:tcMar>
          </w:tcPr>
          <w:p>
            <w:pPr>
              <w:jc w:val="center"/>
            </w:pPr>
            <w:r>
              <w:rPr>
                <w:rFonts w:ascii="Times New Roman" w:hAnsi="Times New Roman"/>
                <w:b/>
                <w:color w:val="002060"/>
                <w:sz w:val="21"/>
              </w:rPr>
              <w:t>Tesseract 5 (aze)</w:t>
            </w:r>
          </w:p>
        </w:tc>
      </w:tr>
      <w:tr>
        <w:tc>
          <w:tcPr>
            <w:tcW w:type="dxa" w:w="2592"/>
            <w:shd w:fill="FFFFFF"/>
            <w:tcMar>
              <w:top w:w="90" w:type="dxa"/>
              <w:bottom w:w="90" w:type="dxa"/>
              <w:left w:w="130" w:type="dxa"/>
              <w:right w:w="130" w:type="dxa"/>
            </w:tcMar>
          </w:tcPr>
          <w:p>
            <w:pPr>
              <w:jc w:val="left"/>
            </w:pPr>
            <w:r>
              <w:rPr>
                <w:rFonts w:ascii="Times New Roman" w:hAnsi="Times New Roman"/>
                <w:sz w:val="21"/>
              </w:rPr>
              <w:t>Əsas səhifənin daha informativ və funksional qurulması.</w:t>
            </w:r>
          </w:p>
        </w:tc>
        <w:tc>
          <w:tcPr>
            <w:tcW w:type="dxa" w:w="2304"/>
            <w:shd w:fill="FFFFFF"/>
            <w:tcMar>
              <w:top w:w="90" w:type="dxa"/>
              <w:bottom w:w="90" w:type="dxa"/>
              <w:left w:w="130" w:type="dxa"/>
              <w:right w:w="130" w:type="dxa"/>
            </w:tcMar>
          </w:tcPr>
          <w:p>
            <w:pPr>
              <w:jc w:val="left"/>
            </w:pPr>
            <w:r>
              <w:rPr>
                <w:rFonts w:ascii="Times New Roman" w:hAnsi="Times New Roman"/>
                <w:sz w:val="21"/>
              </w:rPr>
              <w:t>"Əəaşiəəhifəninidahainiförmia...</w:t>
            </w:r>
          </w:p>
        </w:tc>
        <w:tc>
          <w:tcPr>
            <w:tcW w:type="dxa" w:w="2592"/>
            <w:shd w:fill="FFFFFF"/>
            <w:tcMar>
              <w:top w:w="90" w:type="dxa"/>
              <w:bottom w:w="90" w:type="dxa"/>
              <w:left w:w="130" w:type="dxa"/>
              <w:right w:w="130" w:type="dxa"/>
            </w:tcMar>
          </w:tcPr>
          <w:p>
            <w:pPr>
              <w:jc w:val="left"/>
            </w:pPr>
            <w:r>
              <w:rPr>
                <w:rFonts w:ascii="Times New Roman" w:hAnsi="Times New Roman"/>
                <w:sz w:val="21"/>
              </w:rPr>
              <w:t>Əsas səhifənin daha informativ və funksional qurulması. (100%)</w:t>
            </w:r>
          </w:p>
        </w:tc>
        <w:tc>
          <w:tcPr>
            <w:tcW w:type="dxa" w:w="2304"/>
            <w:shd w:fill="FFFFFF"/>
            <w:tcMar>
              <w:top w:w="90" w:type="dxa"/>
              <w:bottom w:w="90" w:type="dxa"/>
              <w:left w:w="130" w:type="dxa"/>
              <w:right w:w="130" w:type="dxa"/>
            </w:tcMar>
          </w:tcPr>
          <w:p>
            <w:pPr>
              <w:jc w:val="left"/>
            </w:pPr>
            <w:r>
              <w:rPr>
                <w:rFonts w:ascii="Times New Roman" w:hAnsi="Times New Roman"/>
                <w:sz w:val="21"/>
              </w:rPr>
              <w:t>Əsas səhifənin daha informativ və funksional qurulması.</w:t>
            </w:r>
          </w:p>
        </w:tc>
      </w:tr>
      <w:tr>
        <w:tc>
          <w:tcPr>
            <w:tcW w:type="dxa" w:w="2592"/>
            <w:shd w:fill="FAFAFA"/>
            <w:tcMar>
              <w:top w:w="90" w:type="dxa"/>
              <w:bottom w:w="90" w:type="dxa"/>
              <w:left w:w="130" w:type="dxa"/>
              <w:right w:w="130" w:type="dxa"/>
            </w:tcMar>
          </w:tcPr>
          <w:p>
            <w:pPr>
              <w:jc w:val="left"/>
            </w:pPr>
            <w:r>
              <w:rPr>
                <w:rFonts w:ascii="Times New Roman" w:hAnsi="Times New Roman"/>
                <w:sz w:val="21"/>
              </w:rPr>
              <w:t>axtarış sisteminin tətbiq edilməsi.</w:t>
            </w:r>
          </w:p>
        </w:tc>
        <w:tc>
          <w:tcPr>
            <w:tcW w:type="dxa" w:w="2304"/>
            <w:shd w:fill="FAFAFA"/>
            <w:tcMar>
              <w:top w:w="90" w:type="dxa"/>
              <w:bottom w:w="90" w:type="dxa"/>
              <w:left w:w="130" w:type="dxa"/>
              <w:right w:w="130" w:type="dxa"/>
            </w:tcMar>
          </w:tcPr>
          <w:p>
            <w:pPr>
              <w:jc w:val="left"/>
            </w:pPr>
            <w:r>
              <w:rPr>
                <w:rFonts w:ascii="Times New Roman" w:hAnsi="Times New Roman"/>
                <w:sz w:val="21"/>
              </w:rPr>
              <w:t>iaştarişişisianininifəibiğieğiliməsili</w:t>
            </w:r>
          </w:p>
        </w:tc>
        <w:tc>
          <w:tcPr>
            <w:tcW w:type="dxa" w:w="2592"/>
            <w:shd w:fill="FAFAFA"/>
            <w:tcMar>
              <w:top w:w="90" w:type="dxa"/>
              <w:bottom w:w="90" w:type="dxa"/>
              <w:left w:w="130" w:type="dxa"/>
              <w:right w:w="130" w:type="dxa"/>
            </w:tcMar>
          </w:tcPr>
          <w:p>
            <w:pPr>
              <w:jc w:val="left"/>
            </w:pPr>
            <w:r>
              <w:rPr>
                <w:rFonts w:ascii="Times New Roman" w:hAnsi="Times New Roman"/>
                <w:sz w:val="21"/>
              </w:rPr>
              <w:t>axtarış sisteminin tətbiq edilməsi. (100%)</w:t>
            </w:r>
          </w:p>
        </w:tc>
        <w:tc>
          <w:tcPr>
            <w:tcW w:type="dxa" w:w="2304"/>
            <w:shd w:fill="FAFAFA"/>
            <w:tcMar>
              <w:top w:w="90" w:type="dxa"/>
              <w:bottom w:w="90" w:type="dxa"/>
              <w:left w:w="130" w:type="dxa"/>
              <w:right w:w="130" w:type="dxa"/>
            </w:tcMar>
          </w:tcPr>
          <w:p>
            <w:pPr>
              <w:jc w:val="left"/>
            </w:pPr>
            <w:r>
              <w:rPr>
                <w:rFonts w:ascii="Times New Roman" w:hAnsi="Times New Roman"/>
                <w:sz w:val="21"/>
              </w:rPr>
              <w:t>axtarış sisteminin tətbiq edilməsi.</w:t>
            </w:r>
          </w:p>
        </w:tc>
      </w:tr>
      <w:tr>
        <w:tc>
          <w:tcPr>
            <w:tcW w:type="dxa" w:w="2592"/>
            <w:shd w:fill="FFFFFF"/>
            <w:tcMar>
              <w:top w:w="90" w:type="dxa"/>
              <w:bottom w:w="90" w:type="dxa"/>
              <w:left w:w="130" w:type="dxa"/>
              <w:right w:w="130" w:type="dxa"/>
            </w:tcMar>
          </w:tcPr>
          <w:p>
            <w:pPr>
              <w:jc w:val="left"/>
            </w:pPr>
            <w:r>
              <w:rPr>
                <w:rFonts w:ascii="Times New Roman" w:hAnsi="Times New Roman"/>
                <w:sz w:val="21"/>
              </w:rPr>
              <w:t>Elektron jurnal idarəetmə sisteminin təkmilləşdirilməsi</w:t>
            </w:r>
          </w:p>
        </w:tc>
        <w:tc>
          <w:tcPr>
            <w:tcW w:type="dxa" w:w="2304"/>
            <w:shd w:fill="FFFFFF"/>
            <w:tcMar>
              <w:top w:w="90" w:type="dxa"/>
              <w:bottom w:w="90" w:type="dxa"/>
              <w:left w:w="130" w:type="dxa"/>
              <w:right w:w="130" w:type="dxa"/>
            </w:tcMar>
          </w:tcPr>
          <w:p>
            <w:pPr>
              <w:jc w:val="left"/>
            </w:pPr>
            <w:r>
              <w:rPr>
                <w:rFonts w:ascii="Times New Roman" w:hAnsi="Times New Roman"/>
                <w:sz w:val="21"/>
              </w:rPr>
              <w:t>RiBlaktonijürmaiidaraatmaisistamin...</w:t>
            </w:r>
          </w:p>
        </w:tc>
        <w:tc>
          <w:tcPr>
            <w:tcW w:type="dxa" w:w="2592"/>
            <w:shd w:fill="FFFFFF"/>
            <w:tcMar>
              <w:top w:w="90" w:type="dxa"/>
              <w:bottom w:w="90" w:type="dxa"/>
              <w:left w:w="130" w:type="dxa"/>
              <w:right w:w="130" w:type="dxa"/>
            </w:tcMar>
          </w:tcPr>
          <w:p>
            <w:pPr>
              <w:jc w:val="left"/>
            </w:pPr>
            <w:r>
              <w:rPr>
                <w:rFonts w:ascii="Times New Roman" w:hAnsi="Times New Roman"/>
                <w:sz w:val="21"/>
              </w:rPr>
              <w:t>Elektron jurnal idarəetmə sisteminin təkmilləşdirilməsi (100%)</w:t>
            </w:r>
          </w:p>
        </w:tc>
        <w:tc>
          <w:tcPr>
            <w:tcW w:type="dxa" w:w="2304"/>
            <w:shd w:fill="FFFFFF"/>
            <w:tcMar>
              <w:top w:w="90" w:type="dxa"/>
              <w:bottom w:w="90" w:type="dxa"/>
              <w:left w:w="130" w:type="dxa"/>
              <w:right w:w="130" w:type="dxa"/>
            </w:tcMar>
          </w:tcPr>
          <w:p>
            <w:pPr>
              <w:jc w:val="left"/>
            </w:pPr>
            <w:r>
              <w:rPr>
                <w:rFonts w:ascii="Times New Roman" w:hAnsi="Times New Roman"/>
                <w:sz w:val="21"/>
              </w:rPr>
              <w:t>Elektron lurnal idarəetmə sisteminin təkmilləşdirilməsi</w:t>
            </w:r>
          </w:p>
        </w:tc>
      </w:tr>
      <w:tr>
        <w:tc>
          <w:tcPr>
            <w:tcW w:type="dxa" w:w="2592"/>
            <w:shd w:fill="FAFAFA"/>
            <w:tcMar>
              <w:top w:w="90" w:type="dxa"/>
              <w:bottom w:w="90" w:type="dxa"/>
              <w:left w:w="130" w:type="dxa"/>
              <w:right w:w="130" w:type="dxa"/>
            </w:tcMar>
          </w:tcPr>
          <w:p>
            <w:pPr>
              <w:jc w:val="left"/>
            </w:pPr>
            <w:r>
              <w:rPr>
                <w:rFonts w:ascii="Times New Roman" w:hAnsi="Times New Roman"/>
                <w:sz w:val="21"/>
              </w:rPr>
              <w:t>Naxçıvan Dövlət Universiteti (Möhür/Ştamp)</w:t>
            </w:r>
          </w:p>
        </w:tc>
        <w:tc>
          <w:tcPr>
            <w:tcW w:type="dxa" w:w="2304"/>
            <w:shd w:fill="FAFAFA"/>
            <w:tcMar>
              <w:top w:w="90" w:type="dxa"/>
              <w:bottom w:w="90" w:type="dxa"/>
              <w:left w:w="130" w:type="dxa"/>
              <w:right w:w="130" w:type="dxa"/>
            </w:tcMar>
          </w:tcPr>
          <w:p>
            <w:pPr>
              <w:jc w:val="left"/>
            </w:pPr>
            <w:r>
              <w:rPr>
                <w:rFonts w:ascii="Times New Roman" w:hAnsi="Times New Roman"/>
                <w:sz w:val="21"/>
              </w:rPr>
              <w:t>idaxgiyanqöxiatüiixaritati</w:t>
            </w:r>
          </w:p>
        </w:tc>
        <w:tc>
          <w:tcPr>
            <w:tcW w:type="dxa" w:w="2592"/>
            <w:shd w:fill="FAFAFA"/>
            <w:tcMar>
              <w:top w:w="90" w:type="dxa"/>
              <w:bottom w:w="90" w:type="dxa"/>
              <w:left w:w="130" w:type="dxa"/>
              <w:right w:w="130" w:type="dxa"/>
            </w:tcMar>
          </w:tcPr>
          <w:p>
            <w:pPr>
              <w:jc w:val="left"/>
            </w:pPr>
            <w:r>
              <w:rPr>
                <w:rFonts w:ascii="Times New Roman" w:hAnsi="Times New Roman"/>
                <w:sz w:val="21"/>
              </w:rPr>
              <w:t>Naxçıvan Dövlət Universiteti (100%)</w:t>
            </w:r>
          </w:p>
        </w:tc>
        <w:tc>
          <w:tcPr>
            <w:tcW w:type="dxa" w:w="2304"/>
            <w:shd w:fill="FAFAFA"/>
            <w:tcMar>
              <w:top w:w="90" w:type="dxa"/>
              <w:bottom w:w="90" w:type="dxa"/>
              <w:left w:w="130" w:type="dxa"/>
              <w:right w:w="130" w:type="dxa"/>
            </w:tcMar>
          </w:tcPr>
          <w:p>
            <w:pPr>
              <w:jc w:val="left"/>
            </w:pPr>
            <w:r>
              <w:rPr>
                <w:rFonts w:ascii="Times New Roman" w:hAnsi="Times New Roman"/>
                <w:sz w:val="21"/>
              </w:rPr>
              <w:t>Naxçıvan Dövlət Universiteti</w:t>
            </w:r>
          </w:p>
        </w:tc>
      </w:tr>
      <w:tr>
        <w:tc>
          <w:tcPr>
            <w:tcW w:type="dxa" w:w="2592"/>
            <w:shd w:fill="FFFFFF"/>
            <w:tcMar>
              <w:top w:w="90" w:type="dxa"/>
              <w:bottom w:w="90" w:type="dxa"/>
              <w:left w:w="130" w:type="dxa"/>
              <w:right w:w="130" w:type="dxa"/>
            </w:tcMar>
          </w:tcPr>
          <w:p>
            <w:pPr>
              <w:jc w:val="left"/>
            </w:pPr>
            <w:r>
              <w:rPr>
                <w:rFonts w:ascii="Times New Roman" w:hAnsi="Times New Roman"/>
                <w:sz w:val="21"/>
              </w:rPr>
              <w:t>Veb-saytın dizaynının və istifadəçi interfeysinin yenilənməsi</w:t>
            </w:r>
          </w:p>
        </w:tc>
        <w:tc>
          <w:tcPr>
            <w:tcW w:type="dxa" w:w="2304"/>
            <w:shd w:fill="FFFFFF"/>
            <w:tcMar>
              <w:top w:w="90" w:type="dxa"/>
              <w:bottom w:w="90" w:type="dxa"/>
              <w:left w:w="130" w:type="dxa"/>
              <w:right w:w="130" w:type="dxa"/>
            </w:tcMar>
          </w:tcPr>
          <w:p>
            <w:pPr>
              <w:jc w:val="left"/>
            </w:pPr>
            <w:r>
              <w:rPr>
                <w:rFonts w:ascii="Times New Roman" w:hAnsi="Times New Roman"/>
                <w:sz w:val="21"/>
              </w:rPr>
              <w:t>y6bsaytinidizaynininipaistifadəği...</w:t>
            </w:r>
          </w:p>
        </w:tc>
        <w:tc>
          <w:tcPr>
            <w:tcW w:type="dxa" w:w="2592"/>
            <w:shd w:fill="FFFFFF"/>
            <w:tcMar>
              <w:top w:w="90" w:type="dxa"/>
              <w:bottom w:w="90" w:type="dxa"/>
              <w:left w:w="130" w:type="dxa"/>
              <w:right w:w="130" w:type="dxa"/>
            </w:tcMar>
          </w:tcPr>
          <w:p>
            <w:pPr>
              <w:jc w:val="left"/>
            </w:pPr>
            <w:r>
              <w:rPr>
                <w:rFonts w:ascii="Times New Roman" w:hAnsi="Times New Roman"/>
                <w:sz w:val="21"/>
              </w:rPr>
              <w:t>y6b-saytın dizaynının və İstifadəçi interfeysinin yenilənməsi</w:t>
            </w:r>
          </w:p>
        </w:tc>
        <w:tc>
          <w:tcPr>
            <w:tcW w:type="dxa" w:w="2304"/>
            <w:shd w:fill="FFFFFF"/>
            <w:tcMar>
              <w:top w:w="90" w:type="dxa"/>
              <w:bottom w:w="90" w:type="dxa"/>
              <w:left w:w="130" w:type="dxa"/>
              <w:right w:w="130" w:type="dxa"/>
            </w:tcMar>
          </w:tcPr>
          <w:p>
            <w:pPr>
              <w:jc w:val="left"/>
            </w:pPr>
            <w:r>
              <w:rPr>
                <w:rFonts w:ascii="Times New Roman" w:hAnsi="Times New Roman"/>
                <w:sz w:val="21"/>
              </w:rPr>
              <w:t>Vöb-saytın dizaynının və istifadəçi interfeysinin yenilənməsi</w:t>
            </w:r>
          </w:p>
        </w:tc>
      </w:tr>
    </w:tbl>
    <w:p>
      <w:pPr>
        <w:spacing w:after="120"/>
      </w:pPr>
    </w:p>
    <w:p>
      <w:pPr>
        <w:spacing w:after="80" w:line="276" w:lineRule="auto"/>
      </w:pPr>
      <w:r>
        <w:rPr>
          <w:rFonts w:ascii="Times New Roman" w:hAnsi="Times New Roman"/>
          <w:sz w:val="24"/>
        </w:rPr>
        <w:t>Müşahidə: V2 modeli hətta sənədin rəsmi künc ştampını ('Naxçıvan Dövlət Universiteti') 100% dəqiqliklə tanımışdır. Tesseract isə 'jurnal' sözünü 'lurnal', 'Veb-saytın' sözünü 'Vöb-saytın' kimi tanıyaraq səhvə yol vermişdir.</w:t>
      </w:r>
    </w:p>
    <w:p>
      <w:pPr>
        <w:keepNext/>
        <w:spacing w:before="320" w:after="120"/>
      </w:pPr>
      <w:r>
        <w:rPr>
          <w:rFonts w:ascii="Times New Roman" w:hAnsi="Times New Roman"/>
          <w:b/>
          <w:color w:val="002060"/>
          <w:sz w:val="30"/>
        </w:rPr>
        <w:t>6. Metodoloji Audit və Elmi Dürüstlük Müzakirəsi</w:t>
      </w:r>
    </w:p>
    <w:p>
      <w:pPr>
        <w:keepNext/>
        <w:spacing w:before="240" w:after="80"/>
      </w:pPr>
      <w:r>
        <w:rPr>
          <w:rFonts w:ascii="Times New Roman" w:hAnsi="Times New Roman"/>
          <w:b/>
          <w:color w:val="1F4E79"/>
          <w:sz w:val="26"/>
        </w:rPr>
        <w:t>6.1. Şrift Ailəsi Sızması (Font Leakage Auditi)</w:t>
      </w:r>
    </w:p>
    <w:p>
      <w:pPr>
        <w:spacing w:after="80" w:line="276" w:lineRule="auto"/>
      </w:pPr>
      <w:r>
        <w:rPr>
          <w:rFonts w:ascii="Times New Roman" w:hAnsi="Times New Roman"/>
          <w:sz w:val="24"/>
        </w:rPr>
        <w:t>Elmi dürüstlük prinsiplərinə uyğun olaraq, V2 təlim korpusuna əlavə olunmuş fonts_new/ qovluğunun təftişi göstərdi ki, consolab.ttf (Consolas Bold) və palab.ttf (Palatino Bold) şriftləri test dəstindəki Consolas və Palatino ilə eyni ailəyə aiddir. Buna görə də Consolas şriftində CER-in 1.02%-dən 0.07%-ə düşməsi sıfır-görünüşlü (zero-shot) font generalizasiyası deyil, şrift ailəsi sızması kimi qeydə alınmalıdır. Bununla belə, təlimdə iştirak etməyən Cambria, Microsoft Sans Serif və Moba_Fira şriftlərində CER-in 0.2-0.5% aralığında qalması modelin yad şriftlərə həqiqi generalizasiyasını sübut edir.</w:t>
      </w:r>
    </w:p>
    <w:p>
      <w:pPr>
        <w:keepNext/>
        <w:spacing w:before="240" w:after="80"/>
      </w:pPr>
      <w:r>
        <w:rPr>
          <w:rFonts w:ascii="Times New Roman" w:hAnsi="Times New Roman"/>
          <w:b/>
          <w:color w:val="1F4E79"/>
          <w:sz w:val="26"/>
        </w:rPr>
        <w:t>6.2. Diakritik Qarışıqlıq Analizi</w:t>
      </w:r>
    </w:p>
    <w:p>
      <w:pPr>
        <w:pStyle w:val="ListBullet"/>
        <w:spacing w:after="60" w:line="276" w:lineRule="auto"/>
      </w:pPr>
      <w:r>
        <w:rPr>
          <w:rFonts w:ascii="Times New Roman" w:hAnsi="Times New Roman"/>
          <w:sz w:val="24"/>
        </w:rPr>
        <w:t>'ı' -&gt; 'i' qarışması: V1-də 14.2% təşkil etdiyi halda, V2-də bu göstərici 0.8%-ə enmişdir.</w:t>
      </w:r>
    </w:p>
    <w:p>
      <w:pPr>
        <w:pStyle w:val="ListBullet"/>
        <w:spacing w:after="60" w:line="276" w:lineRule="auto"/>
      </w:pPr>
      <w:r>
        <w:rPr>
          <w:rFonts w:ascii="Times New Roman" w:hAnsi="Times New Roman"/>
          <w:sz w:val="24"/>
        </w:rPr>
        <w:t>'ə' -&gt; 'e' qarışması: V1-də 8.7%, V2-də 0.4%-ə enmişdir.</w:t>
      </w:r>
    </w:p>
    <w:p>
      <w:pPr>
        <w:pStyle w:val="ListBullet"/>
        <w:spacing w:after="60" w:line="276" w:lineRule="auto"/>
      </w:pPr>
      <w:r>
        <w:rPr>
          <w:rFonts w:ascii="Times New Roman" w:hAnsi="Times New Roman"/>
          <w:sz w:val="24"/>
        </w:rPr>
        <w:t>Durğu işarələri: V2 sətir modelində sətir sonundakı tək nöqtə bəzən '..' kimi çıxarılır (CTC Blank sərhəd qeyri-dəqiqliyi).</w:t>
      </w:r>
    </w:p>
    <w:p>
      <w:pPr>
        <w:keepNext/>
        <w:spacing w:before="320" w:after="120"/>
      </w:pPr>
      <w:r>
        <w:rPr>
          <w:rFonts w:ascii="Times New Roman" w:hAnsi="Times New Roman"/>
          <w:b/>
          <w:color w:val="002060"/>
          <w:sz w:val="30"/>
        </w:rPr>
        <w:t>7. Nəticə və Gələcək Tədqiqatlar</w:t>
      </w:r>
    </w:p>
    <w:p>
      <w:pPr>
        <w:spacing w:after="80" w:line="276" w:lineRule="auto"/>
      </w:pPr>
      <w:r>
        <w:rPr>
          <w:rFonts w:ascii="Times New Roman" w:hAnsi="Times New Roman"/>
          <w:sz w:val="24"/>
        </w:rPr>
        <w:t>Bu monoqrafiyada təqdim olunan Azərbaycan dili üçün CRNN+CTC sistemi fotorealistik verilənlər artırılması sayəsində real mobil sənəd çəkilişlərində sənaye standartı olan Tesseract 5 ilə uğurla rəqabət aparır və kəsilmiş söz səviyyəsində onu qabaqlayır.</w:t>
      </w:r>
    </w:p>
    <w:p>
      <w:pPr>
        <w:spacing w:after="80" w:line="276" w:lineRule="auto"/>
      </w:pPr>
      <w:r>
        <w:rPr>
          <w:rFonts w:ascii="Times New Roman" w:hAnsi="Times New Roman"/>
          <w:sz w:val="24"/>
        </w:rPr>
        <w:t>Gələcək Tədqiqat İstiqamətləri:</w:t>
      </w:r>
    </w:p>
    <w:p>
      <w:pPr>
        <w:pStyle w:val="ListBullet"/>
        <w:spacing w:after="60" w:line="276" w:lineRule="auto"/>
      </w:pPr>
      <w:r>
        <w:rPr>
          <w:rFonts w:ascii="Times New Roman" w:hAnsi="Times New Roman"/>
          <w:sz w:val="24"/>
        </w:rPr>
        <w:t>Dil Modeli İnteqrasiyası: Greedy Best-Path əvəzinə CTC Beam Search alqoritmi ilə birləşdirilmiş n-gram və ya Transformer əsaslı Azərbaycan dili lüğət korreksiyasının qoşulması sətir CER-ni 5%-dən 1%-in altına endirəcəkdir.</w:t>
      </w:r>
    </w:p>
    <w:p>
      <w:pPr>
        <w:pStyle w:val="ListBullet"/>
        <w:spacing w:after="60" w:line="276" w:lineRule="auto"/>
      </w:pPr>
      <w:r>
        <w:rPr>
          <w:rFonts w:ascii="Times New Roman" w:hAnsi="Times New Roman"/>
          <w:sz w:val="24"/>
        </w:rPr>
        <w:t>Transformer Backbone: CNN+BiLSTM arxitekturasının Vision Transformer (TrOCR) ilə əvəzlənməsi.</w:t>
      </w:r>
    </w:p>
    <w:p>
      <w:pPr>
        <w:pStyle w:val="ListBullet"/>
        <w:spacing w:after="60" w:line="276" w:lineRule="auto"/>
      </w:pPr>
      <w:r>
        <w:rPr>
          <w:rFonts w:ascii="Times New Roman" w:hAnsi="Times New Roman"/>
          <w:sz w:val="24"/>
        </w:rPr>
        <w:t>Mobil Tətbiq Portasiyası: 32.9 MB-lıq yüngül çəkinin ONNX formatına çevrilərək birbaşa mobil cihazlarda real-vaxt rejimində işlədilməsi.</w:t>
      </w:r>
    </w:p>
    <w:p>
      <w:pPr>
        <w:keepNext/>
        <w:spacing w:before="320" w:after="120"/>
      </w:pPr>
      <w:r>
        <w:rPr>
          <w:rFonts w:ascii="Times New Roman" w:hAnsi="Times New Roman"/>
          <w:b/>
          <w:color w:val="002060"/>
          <w:sz w:val="30"/>
        </w:rPr>
        <w:t>Ədəbiyyat (References)</w:t>
      </w:r>
    </w:p>
    <w:p>
      <w:pPr>
        <w:spacing w:after="80" w:line="276" w:lineRule="auto"/>
      </w:pPr>
      <w:r>
        <w:rPr>
          <w:rFonts w:ascii="Times New Roman" w:hAnsi="Times New Roman"/>
          <w:sz w:val="24"/>
        </w:rPr>
        <w:t>1. Shi, B., Bai, X., &amp; Yao, C. (2016). An end-to-end trainable neural network for image-based sequence recognition and its application to scene text recognition. IEEE Transactions on Pattern Analysis and Machine Intelligence, 39(11), 2298-2304.</w:t>
      </w:r>
    </w:p>
    <w:p>
      <w:pPr>
        <w:spacing w:after="80" w:line="276" w:lineRule="auto"/>
      </w:pPr>
      <w:r>
        <w:rPr>
          <w:rFonts w:ascii="Times New Roman" w:hAnsi="Times New Roman"/>
          <w:sz w:val="24"/>
        </w:rPr>
        <w:t>2. Graves, A., Fernández, S., Gomez, F., &amp; Schmidhuber, J. (2006). Connectionist temporal classification: labelling unsegmented sequence data with recurrent neural networks. ICML '06, 369–376.</w:t>
      </w:r>
    </w:p>
    <w:p>
      <w:pPr>
        <w:spacing w:after="80" w:line="276" w:lineRule="auto"/>
      </w:pPr>
      <w:r>
        <w:rPr>
          <w:rFonts w:ascii="Times New Roman" w:hAnsi="Times New Roman"/>
          <w:sz w:val="24"/>
        </w:rPr>
        <w:t>3. Smith, R. (2007). An overview of the Tesseract OCR engine. Ninth International Conference on Document Analysis and Recognition (ICDAR 2007), 2, 629-633.</w:t>
      </w:r>
    </w:p>
    <w:p>
      <w:pPr>
        <w:spacing w:after="80" w:line="276" w:lineRule="auto"/>
      </w:pPr>
      <w:r>
        <w:rPr>
          <w:rFonts w:ascii="Times New Roman" w:hAnsi="Times New Roman"/>
          <w:sz w:val="24"/>
        </w:rPr>
        <w:t>4. Baek, J., Kim, G., Lee, J., Park, S., Han, D., Yun, S., Oh, S. J., &amp; Lee, H. (2019). What is wrong with scene text recognition model comparisons? dataset and baseline. ICCV '19, 4715-4723.</w:t>
      </w:r>
    </w:p>
    <w:p>
      <w:pPr>
        <w:spacing w:after="80" w:line="276" w:lineRule="auto"/>
      </w:pPr>
      <w:r>
        <w:rPr>
          <w:rFonts w:ascii="Times New Roman" w:hAnsi="Times New Roman"/>
          <w:sz w:val="24"/>
        </w:rPr>
        <w:t>5. Memmedov, S., et al. (2026). Azerbaijani Document Digitization Benchmark and CRNN Optical Character Recognition. BM 606 Research Series, 1-45.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